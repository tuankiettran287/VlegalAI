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E0BC9" w14:paraId="1282BC1D" w14:textId="77777777">
        <w:trPr>
          <w:tblHeader/>
        </w:trPr>
        <w:tc>
          <w:tcPr>
            <w:tcW w:w="9360" w:type="dxa"/>
            <w:shd w:val="clear" w:color="auto" w:fill="2E74B5"/>
          </w:tcPr>
          <w:p w14:paraId="32737600" w14:textId="77777777" w:rsidR="006E0BC9" w:rsidRDefault="00323260">
            <w:pPr>
              <w:spacing w:after="0"/>
            </w:pPr>
            <w:r>
              <w:t xml:space="preserve"> </w:t>
            </w:r>
          </w:p>
        </w:tc>
      </w:tr>
    </w:tbl>
    <w:p w14:paraId="3C775D68" w14:textId="77777777" w:rsidR="006E0BC9" w:rsidRDefault="00323260">
      <w:pPr>
        <w:spacing w:before="520"/>
      </w:pPr>
      <w:r>
        <w:rPr>
          <w:b/>
          <w:color w:val="2E74B5"/>
          <w:sz w:val="24"/>
        </w:rPr>
        <w:t>VLEGALAI</w:t>
      </w:r>
    </w:p>
    <w:p w14:paraId="4A473373" w14:textId="77777777" w:rsidR="006E0BC9" w:rsidRDefault="00323260">
      <w:pPr>
        <w:spacing w:after="160"/>
      </w:pPr>
      <w:r>
        <w:rPr>
          <w:b/>
          <w:sz w:val="46"/>
        </w:rPr>
        <w:t>BÁO CÁO ĐÁNH GIÁ KI</w:t>
      </w:r>
      <w:r>
        <w:rPr>
          <w:b/>
          <w:sz w:val="46"/>
        </w:rPr>
        <w:t>Ế</w:t>
      </w:r>
      <w:r>
        <w:rPr>
          <w:b/>
          <w:sz w:val="46"/>
        </w:rPr>
        <w:t>N TRÚC,</w:t>
      </w:r>
      <w:r>
        <w:rPr>
          <w:b/>
          <w:sz w:val="46"/>
        </w:rPr>
        <w:br/>
        <w:t>THI</w:t>
      </w:r>
      <w:r>
        <w:rPr>
          <w:b/>
          <w:sz w:val="46"/>
        </w:rPr>
        <w:t>Ế</w:t>
      </w:r>
      <w:r>
        <w:rPr>
          <w:b/>
          <w:sz w:val="46"/>
        </w:rPr>
        <w:t>T K</w:t>
      </w:r>
      <w:r>
        <w:rPr>
          <w:b/>
          <w:sz w:val="46"/>
        </w:rPr>
        <w:t>Ế</w:t>
      </w:r>
      <w:r>
        <w:rPr>
          <w:b/>
          <w:sz w:val="46"/>
        </w:rPr>
        <w:t xml:space="preserve"> VÀ AI ENGINEERING</w:t>
      </w:r>
    </w:p>
    <w:p w14:paraId="288DA65C" w14:textId="77777777" w:rsidR="006E0BC9" w:rsidRDefault="00323260">
      <w:pPr>
        <w:spacing w:after="360"/>
      </w:pPr>
      <w:r>
        <w:rPr>
          <w:color w:val="667085"/>
          <w:sz w:val="28"/>
        </w:rPr>
        <w:t>RAG • GraphRAG đa t</w:t>
      </w:r>
      <w:r>
        <w:rPr>
          <w:color w:val="667085"/>
          <w:sz w:val="28"/>
        </w:rPr>
        <w:t>ầ</w:t>
      </w:r>
      <w:r>
        <w:rPr>
          <w:color w:val="667085"/>
          <w:sz w:val="28"/>
        </w:rPr>
        <w:t>ng • HybridRAG • DeepSeek 7B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620"/>
        <w:gridCol w:w="6740"/>
      </w:tblGrid>
      <w:tr w:rsidR="006E0BC9" w14:paraId="6E47750B" w14:textId="77777777">
        <w:trPr>
          <w:tblHeader/>
        </w:trPr>
        <w:tc>
          <w:tcPr>
            <w:tcW w:w="26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3DA42" w14:textId="77777777" w:rsidR="006E0BC9" w:rsidRDefault="00323260">
            <w:pPr>
              <w:spacing w:after="0"/>
            </w:pPr>
            <w:r>
              <w:rPr>
                <w:b/>
                <w:color w:val="1F4D78"/>
                <w:sz w:val="19"/>
              </w:rPr>
              <w:t>D</w:t>
            </w:r>
            <w:r>
              <w:rPr>
                <w:b/>
                <w:color w:val="1F4D78"/>
                <w:sz w:val="19"/>
              </w:rPr>
              <w:t>ự</w:t>
            </w:r>
            <w:r>
              <w:rPr>
                <w:b/>
                <w:color w:val="1F4D78"/>
                <w:sz w:val="19"/>
              </w:rPr>
              <w:t xml:space="preserve"> án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8F0B7" w14:textId="77777777" w:rsidR="006E0BC9" w:rsidRDefault="00323260">
            <w:pPr>
              <w:spacing w:after="0"/>
            </w:pPr>
            <w:r>
              <w:rPr>
                <w:sz w:val="19"/>
              </w:rPr>
              <w:t>VLegalAI / LaborCare GraphRAG</w:t>
            </w:r>
          </w:p>
        </w:tc>
      </w:tr>
      <w:tr w:rsidR="006E0BC9" w14:paraId="778A279F" w14:textId="77777777">
        <w:tc>
          <w:tcPr>
            <w:tcW w:w="26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21BA9" w14:textId="77777777" w:rsidR="006E0BC9" w:rsidRDefault="00323260">
            <w:pPr>
              <w:spacing w:after="0"/>
            </w:pPr>
            <w:r>
              <w:rPr>
                <w:b/>
                <w:color w:val="1F4D78"/>
                <w:sz w:val="19"/>
              </w:rPr>
              <w:t>Phiên b</w:t>
            </w:r>
            <w:r>
              <w:rPr>
                <w:b/>
                <w:color w:val="1F4D78"/>
                <w:sz w:val="19"/>
              </w:rPr>
              <w:t>ả</w:t>
            </w:r>
            <w:r>
              <w:rPr>
                <w:b/>
                <w:color w:val="1F4D78"/>
                <w:sz w:val="19"/>
              </w:rPr>
              <w:t>n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BF531" w14:textId="77777777" w:rsidR="006E0BC9" w:rsidRDefault="00323260">
            <w:pPr>
              <w:spacing w:after="0"/>
            </w:pPr>
            <w:r>
              <w:rPr>
                <w:sz w:val="19"/>
              </w:rPr>
              <w:t>2.1 — Physical Database Design revision</w:t>
            </w:r>
          </w:p>
        </w:tc>
      </w:tr>
      <w:tr w:rsidR="006E0BC9" w14:paraId="2BCD2ADE" w14:textId="77777777">
        <w:tc>
          <w:tcPr>
            <w:tcW w:w="26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F0244" w14:textId="77777777" w:rsidR="006E0BC9" w:rsidRDefault="00323260">
            <w:pPr>
              <w:spacing w:after="0"/>
            </w:pPr>
            <w:r>
              <w:rPr>
                <w:b/>
                <w:color w:val="1F4D78"/>
                <w:sz w:val="19"/>
              </w:rPr>
              <w:t>Ngày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695C9" w14:textId="77777777" w:rsidR="006E0BC9" w:rsidRDefault="00323260">
            <w:pPr>
              <w:spacing w:after="0"/>
            </w:pPr>
            <w:r>
              <w:rPr>
                <w:sz w:val="19"/>
              </w:rPr>
              <w:t>13/07/2026</w:t>
            </w:r>
          </w:p>
        </w:tc>
      </w:tr>
      <w:tr w:rsidR="006E0BC9" w14:paraId="7A61BAEC" w14:textId="77777777">
        <w:tc>
          <w:tcPr>
            <w:tcW w:w="26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2613C" w14:textId="77777777" w:rsidR="006E0BC9" w:rsidRDefault="00323260">
            <w:pPr>
              <w:spacing w:after="0"/>
            </w:pPr>
            <w:r>
              <w:rPr>
                <w:b/>
                <w:color w:val="1F4D78"/>
                <w:sz w:val="19"/>
              </w:rPr>
              <w:t>Model m</w:t>
            </w:r>
            <w:r>
              <w:rPr>
                <w:b/>
                <w:color w:val="1F4D78"/>
                <w:sz w:val="19"/>
              </w:rPr>
              <w:t>ụ</w:t>
            </w:r>
            <w:r>
              <w:rPr>
                <w:b/>
                <w:color w:val="1F4D78"/>
                <w:sz w:val="19"/>
              </w:rPr>
              <w:t>c tiêu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92BCB" w14:textId="77777777" w:rsidR="006E0BC9" w:rsidRDefault="00323260">
            <w:pPr>
              <w:spacing w:after="0"/>
            </w:pPr>
            <w:r>
              <w:rPr>
                <w:sz w:val="19"/>
              </w:rPr>
              <w:t>DeepSeek-R1-Distill-Qwen-7B</w:t>
            </w:r>
          </w:p>
        </w:tc>
      </w:tr>
      <w:tr w:rsidR="006E0BC9" w14:paraId="7A957188" w14:textId="77777777">
        <w:tc>
          <w:tcPr>
            <w:tcW w:w="26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CE813" w14:textId="77777777" w:rsidR="006E0BC9" w:rsidRDefault="00323260">
            <w:pPr>
              <w:spacing w:after="0"/>
            </w:pPr>
            <w:r>
              <w:rPr>
                <w:b/>
                <w:color w:val="1F4D78"/>
                <w:sz w:val="19"/>
              </w:rPr>
              <w:t>Product modes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FC997" w14:textId="77777777" w:rsidR="006E0BC9" w:rsidRDefault="00323260">
            <w:pPr>
              <w:spacing w:after="0"/>
            </w:pPr>
            <w:r>
              <w:rPr>
                <w:sz w:val="19"/>
              </w:rPr>
              <w:t>RAG, GRAPHRAG, HYBRID_RAG</w:t>
            </w:r>
          </w:p>
        </w:tc>
      </w:tr>
      <w:tr w:rsidR="006E0BC9" w14:paraId="2F3D73A0" w14:textId="77777777">
        <w:tc>
          <w:tcPr>
            <w:tcW w:w="26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159C7" w14:textId="77777777" w:rsidR="006E0BC9" w:rsidRDefault="00323260">
            <w:pPr>
              <w:spacing w:after="0"/>
            </w:pPr>
            <w:r>
              <w:rPr>
                <w:b/>
                <w:color w:val="1F4D78"/>
                <w:sz w:val="19"/>
              </w:rPr>
              <w:t>Ph</w:t>
            </w:r>
            <w:r>
              <w:rPr>
                <w:b/>
                <w:color w:val="1F4D78"/>
                <w:sz w:val="19"/>
              </w:rPr>
              <w:t>ạ</w:t>
            </w:r>
            <w:r>
              <w:rPr>
                <w:b/>
                <w:color w:val="1F4D78"/>
                <w:sz w:val="19"/>
              </w:rPr>
              <w:t>m vi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E0C5F" w14:textId="77777777" w:rsidR="006E0BC9" w:rsidRDefault="00323260">
            <w:pPr>
              <w:spacing w:after="0"/>
            </w:pPr>
            <w:r>
              <w:rPr>
                <w:sz w:val="19"/>
              </w:rPr>
              <w:t>F:\VlegalAI</w:t>
            </w:r>
          </w:p>
        </w:tc>
      </w:tr>
    </w:tbl>
    <w:p w14:paraId="6389962B" w14:textId="77777777" w:rsidR="006E0BC9" w:rsidRDefault="006E0BC9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E0BC9" w14:paraId="73F61ACD" w14:textId="77777777">
        <w:trPr>
          <w:tblHeader/>
        </w:trPr>
        <w:tc>
          <w:tcPr>
            <w:tcW w:w="9360" w:type="dxa"/>
            <w:shd w:val="clear" w:color="auto" w:fill="E8F1FB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3052CFAE" w14:textId="77777777" w:rsidR="006E0BC9" w:rsidRDefault="00323260">
            <w:pPr>
              <w:spacing w:after="0"/>
            </w:pPr>
            <w:r>
              <w:rPr>
                <w:color w:val="1F4D78"/>
                <w:sz w:val="21"/>
              </w:rPr>
              <w:t>Revision 2.1 b</w:t>
            </w:r>
            <w:r>
              <w:rPr>
                <w:color w:val="1F4D78"/>
                <w:sz w:val="21"/>
              </w:rPr>
              <w:t>ổ</w:t>
            </w:r>
            <w:r>
              <w:rPr>
                <w:color w:val="1F4D78"/>
                <w:sz w:val="21"/>
              </w:rPr>
              <w:t xml:space="preserve"> sung PostgreSQL Physical Database Design cho user/chat, hash-only PII và conversation, DDL V001 và checklist ch</w:t>
            </w:r>
            <w:r>
              <w:rPr>
                <w:color w:val="1F4D78"/>
                <w:sz w:val="21"/>
              </w:rPr>
              <w:t>ứ</w:t>
            </w:r>
            <w:r>
              <w:rPr>
                <w:color w:val="1F4D78"/>
                <w:sz w:val="21"/>
              </w:rPr>
              <w:t>ng minh materialization.</w:t>
            </w:r>
          </w:p>
        </w:tc>
      </w:tr>
    </w:tbl>
    <w:p w14:paraId="436F2D73" w14:textId="77777777" w:rsidR="006E0BC9" w:rsidRDefault="00323260">
      <w:pPr>
        <w:spacing w:before="480" w:after="0"/>
      </w:pPr>
      <w:r>
        <w:rPr>
          <w:b/>
          <w:color w:val="667085"/>
          <w:sz w:val="18"/>
        </w:rPr>
        <w:t>INTERNAL READINESS REVIEW</w:t>
      </w:r>
    </w:p>
    <w:p w14:paraId="1B2F5BBD" w14:textId="77777777" w:rsidR="006E0BC9" w:rsidRDefault="00323260">
      <w:r>
        <w:br w:type="page"/>
      </w:r>
    </w:p>
    <w:p w14:paraId="02DF15AA" w14:textId="77777777" w:rsidR="006E0BC9" w:rsidRDefault="00323260">
      <w:pPr>
        <w:spacing w:after="240"/>
      </w:pPr>
      <w:r>
        <w:rPr>
          <w:b/>
          <w:color w:val="2E74B5"/>
          <w:sz w:val="36"/>
        </w:rPr>
        <w:lastRenderedPageBreak/>
        <w:t>M</w:t>
      </w:r>
      <w:r>
        <w:rPr>
          <w:b/>
          <w:color w:val="2E74B5"/>
          <w:sz w:val="36"/>
        </w:rPr>
        <w:t>Ụ</w:t>
      </w:r>
      <w:r>
        <w:rPr>
          <w:b/>
          <w:color w:val="2E74B5"/>
          <w:sz w:val="36"/>
        </w:rPr>
        <w:t>C L</w:t>
      </w:r>
      <w:r>
        <w:rPr>
          <w:b/>
          <w:color w:val="2E74B5"/>
          <w:sz w:val="36"/>
        </w:rPr>
        <w:t>Ụ</w:t>
      </w:r>
      <w:r>
        <w:rPr>
          <w:b/>
          <w:color w:val="2E74B5"/>
          <w:sz w:val="36"/>
        </w:rPr>
        <w:t>C</w:t>
      </w:r>
    </w:p>
    <w:p w14:paraId="091C07EC" w14:textId="218A9144" w:rsidR="00B6523D" w:rsidRDefault="00323260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868178" w:history="1">
        <w:r w:rsidR="00B6523D" w:rsidRPr="00AA1515">
          <w:rPr>
            <w:rStyle w:val="Hyperlink"/>
            <w:noProof/>
          </w:rPr>
          <w:t>1. Kiểm soát tài liệu</w:t>
        </w:r>
        <w:r w:rsidR="00B6523D">
          <w:rPr>
            <w:noProof/>
            <w:webHidden/>
          </w:rPr>
          <w:tab/>
        </w:r>
        <w:r w:rsidR="00B6523D">
          <w:rPr>
            <w:noProof/>
            <w:webHidden/>
          </w:rPr>
          <w:fldChar w:fldCharType="begin"/>
        </w:r>
        <w:r w:rsidR="00B6523D">
          <w:rPr>
            <w:noProof/>
            <w:webHidden/>
          </w:rPr>
          <w:instrText xml:space="preserve"> PAGEREF _Toc234868178 \h </w:instrText>
        </w:r>
        <w:r w:rsidR="00B6523D">
          <w:rPr>
            <w:noProof/>
            <w:webHidden/>
          </w:rPr>
        </w:r>
        <w:r w:rsidR="00B6523D">
          <w:rPr>
            <w:noProof/>
            <w:webHidden/>
          </w:rPr>
          <w:fldChar w:fldCharType="separate"/>
        </w:r>
        <w:r w:rsidR="00B6523D">
          <w:rPr>
            <w:noProof/>
            <w:webHidden/>
          </w:rPr>
          <w:t>4</w:t>
        </w:r>
        <w:r w:rsidR="00B6523D">
          <w:rPr>
            <w:noProof/>
            <w:webHidden/>
          </w:rPr>
          <w:fldChar w:fldCharType="end"/>
        </w:r>
      </w:hyperlink>
    </w:p>
    <w:p w14:paraId="13688CC7" w14:textId="2D8ABB8D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79" w:history="1">
        <w:r w:rsidRPr="00AA1515">
          <w:rPr>
            <w:rStyle w:val="Hyperlink"/>
            <w:noProof/>
          </w:rPr>
          <w:t>2. Kết luận điều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ED6FEF" w14:textId="34157FF4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80" w:history="1">
        <w:r w:rsidRPr="00AA1515">
          <w:rPr>
            <w:rStyle w:val="Hyperlink"/>
            <w:noProof/>
          </w:rPr>
          <w:t>3. Phạm vi, phương pháp và quy 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EBDBCC" w14:textId="52C3A3C6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81" w:history="1">
        <w:r w:rsidRPr="00AA1515">
          <w:rPr>
            <w:rStyle w:val="Hyperlink"/>
            <w:noProof/>
          </w:rPr>
          <w:t>4. Kiến trúc mục tiêu và sai lệch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5BEEE3" w14:textId="5294547F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82" w:history="1">
        <w:r w:rsidRPr="00AA1515">
          <w:rPr>
            <w:rStyle w:val="Hyperlink"/>
            <w:noProof/>
          </w:rPr>
          <w:t>4.1 System overview TO-BE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E842C5" w14:textId="342B8A90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83" w:history="1">
        <w:r w:rsidRPr="00AA1515">
          <w:rPr>
            <w:rStyle w:val="Hyperlink"/>
            <w:noProof/>
          </w:rPr>
          <w:t>4.2 Target–AS-IS conformance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566445" w14:textId="24F12EB8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84" w:history="1">
        <w:r w:rsidRPr="00AA1515">
          <w:rPr>
            <w:rStyle w:val="Hyperlink"/>
            <w:noProof/>
          </w:rPr>
          <w:t>4.3 Ma trận API và shared resource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5189B4" w14:textId="59C175CC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85" w:history="1">
        <w:r w:rsidRPr="00AA1515">
          <w:rPr>
            <w:rStyle w:val="Hyperlink"/>
            <w:noProof/>
          </w:rPr>
          <w:t>4.4 D2 — 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1C81AE" w14:textId="075D8711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86" w:history="1">
        <w:r w:rsidRPr="00AA1515">
          <w:rPr>
            <w:rStyle w:val="Hyperlink"/>
            <w:noProof/>
          </w:rPr>
          <w:t>5. D3 — Detail Design và ERD Mermaid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A7A809" w14:textId="435720FE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87" w:history="1">
        <w:r w:rsidRPr="00AA1515">
          <w:rPr>
            <w:rStyle w:val="Hyperlink"/>
            <w:noProof/>
          </w:rPr>
          <w:t>5.1 Phạm vi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E6211C" w14:textId="1CF2909B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88" w:history="1">
        <w:r w:rsidRPr="00AA1515">
          <w:rPr>
            <w:rStyle w:val="Hyperlink"/>
            <w:noProof/>
          </w:rPr>
          <w:t>5.2 ERD — Knowledge &amp;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90FFB8" w14:textId="0ED7FAC7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89" w:history="1">
        <w:r w:rsidRPr="00AA1515">
          <w:rPr>
            <w:rStyle w:val="Hyperlink"/>
            <w:noProof/>
          </w:rPr>
          <w:t>5.3 Entity dictionary — Knowledge &amp;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AF19CC" w14:textId="6B47B93F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90" w:history="1">
        <w:r w:rsidRPr="00AA1515">
          <w:rPr>
            <w:rStyle w:val="Hyperlink"/>
            <w:noProof/>
          </w:rPr>
          <w:t>5.4 GraphRAG tám tầng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7D8CF0" w14:textId="7D03A0A6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91" w:history="1">
        <w:r w:rsidRPr="00AA1515">
          <w:rPr>
            <w:rStyle w:val="Hyperlink"/>
            <w:noProof/>
          </w:rPr>
          <w:t>5.5 ERD — Runtime retrieval, fusion và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94A755" w14:textId="4C40AB37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92" w:history="1">
        <w:r w:rsidRPr="00AA1515">
          <w:rPr>
            <w:rStyle w:val="Hyperlink"/>
            <w:noProof/>
          </w:rPr>
          <w:t>5.6 Quy tắc mode, branch và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E4410A" w14:textId="48ABE0C6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93" w:history="1">
        <w:r w:rsidRPr="00AA1515">
          <w:rPr>
            <w:rStyle w:val="Hyperlink"/>
            <w:noProof/>
          </w:rPr>
          <w:t>5.7 Entity dictionary — Runtime retrieval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A022AF" w14:textId="5F344B23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94" w:history="1">
        <w:r w:rsidRPr="00AA1515">
          <w:rPr>
            <w:rStyle w:val="Hyperlink"/>
            <w:noProof/>
          </w:rPr>
          <w:t>5.8 ERD — Contract, review và signature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5F4567" w14:textId="75671E11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95" w:history="1">
        <w:r w:rsidRPr="00AA1515">
          <w:rPr>
            <w:rStyle w:val="Hyperlink"/>
            <w:noProof/>
          </w:rPr>
          <w:t>5.9 ERD — Dataset và evaluation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F6523D" w14:textId="6F890647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96" w:history="1">
        <w:r w:rsidRPr="00AA1515">
          <w:rPr>
            <w:rStyle w:val="Hyperlink"/>
            <w:noProof/>
          </w:rPr>
          <w:t>5.10 ERD — Experiment tracking và MLOps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BDD57D" w14:textId="26A6875C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97" w:history="1">
        <w:r w:rsidRPr="00AA1515">
          <w:rPr>
            <w:rStyle w:val="Hyperlink"/>
            <w:noProof/>
          </w:rPr>
          <w:t>5.11 Entity dictionary — Evaluation &amp; MLOps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1B3E264" w14:textId="68DD2EFA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98" w:history="1">
        <w:r w:rsidRPr="00AA1515">
          <w:rPr>
            <w:rStyle w:val="Hyperlink"/>
            <w:noProof/>
          </w:rPr>
          <w:t>5.12 Ràng buộc xuyên miền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010931" w14:textId="6CF6CD7D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199" w:history="1">
        <w:r w:rsidRPr="00AA1515">
          <w:rPr>
            <w:rStyle w:val="Hyperlink"/>
            <w:noProof/>
          </w:rPr>
          <w:t>5.13 Logical–physical mapping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CA881A" w14:textId="5CECF210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00" w:history="1">
        <w:r w:rsidRPr="00AA1515">
          <w:rPr>
            <w:rStyle w:val="Hyperlink"/>
            <w:noProof/>
          </w:rPr>
          <w:t>5.14 Physical data dictionary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D4051F" w14:textId="28334105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01" w:history="1">
        <w:r w:rsidRPr="00AA1515">
          <w:rPr>
            <w:rStyle w:val="Hyperlink"/>
            <w:noProof/>
          </w:rPr>
          <w:t>5.15 Physical Database Design TO-BE — user và hội thoại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D5282A" w14:textId="56F12044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02" w:history="1">
        <w:r w:rsidRPr="00AA1515">
          <w:rPr>
            <w:rStyle w:val="Hyperlink"/>
            <w:noProof/>
          </w:rPr>
          <w:t xml:space="preserve">5.16 Physical field list — </w:t>
        </w:r>
        <w:r w:rsidRPr="00AA1515">
          <w:rPr>
            <w:rStyle w:val="Hyperlink"/>
            <w:rFonts w:ascii="Consolas" w:hAnsi="Consolas"/>
            <w:noProof/>
          </w:rPr>
          <w:t>app_user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772AC0C" w14:textId="08F96520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03" w:history="1">
        <w:r w:rsidRPr="00AA1515">
          <w:rPr>
            <w:rStyle w:val="Hyperlink"/>
            <w:noProof/>
          </w:rPr>
          <w:t>5.17 Materialization checklist và kết luận D3.2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53F2B90" w14:textId="0EF4EF24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04" w:history="1">
        <w:r w:rsidRPr="00AA1515">
          <w:rPr>
            <w:rStyle w:val="Hyperlink"/>
            <w:noProof/>
          </w:rPr>
          <w:t>5.18 D3 — Detail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3772009" w14:textId="02020F8A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05" w:history="1">
        <w:r w:rsidRPr="00AA1515">
          <w:rPr>
            <w:rStyle w:val="Hyperlink"/>
            <w:noProof/>
          </w:rPr>
          <w:t>6. P5 — Technology Choices for Software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C14C240" w14:textId="363860E1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06" w:history="1">
        <w:r w:rsidRPr="00AA1515">
          <w:rPr>
            <w:rStyle w:val="Hyperlink"/>
            <w:noProof/>
          </w:rPr>
          <w:t>7. P6 — Application of Computing Knowledge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36CE7F1" w14:textId="344FBC9B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07" w:history="1">
        <w:r w:rsidRPr="00AA1515">
          <w:rPr>
            <w:rStyle w:val="Hyperlink"/>
            <w:noProof/>
          </w:rPr>
          <w:t>8. P7 — Complexity of Algorithm / Internal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40AE876" w14:textId="0330EA26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08" w:history="1">
        <w:r w:rsidRPr="00AA1515">
          <w:rPr>
            <w:rStyle w:val="Hyperlink"/>
            <w:noProof/>
          </w:rPr>
          <w:t>9. AI-Specific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84BD87" w14:textId="608EFF96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09" w:history="1">
        <w:r w:rsidRPr="00AA1515">
          <w:rPr>
            <w:rStyle w:val="Hyperlink"/>
            <w:noProof/>
          </w:rPr>
          <w:t>9.1 Data Processing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C67A288" w14:textId="5C3A27A5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10" w:history="1">
        <w:r w:rsidRPr="00AA1515">
          <w:rPr>
            <w:rStyle w:val="Hyperlink"/>
            <w:noProof/>
          </w:rPr>
          <w:t>9.2 AI Model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ED327FB" w14:textId="7FBA51EF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11" w:history="1">
        <w:r w:rsidRPr="00AA1515">
          <w:rPr>
            <w:rStyle w:val="Hyperlink"/>
            <w:noProof/>
          </w:rPr>
          <w:t>9.3 Experimental Results &amp;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5B18EB1" w14:textId="7F6DD527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12" w:history="1">
        <w:r w:rsidRPr="00AA1515">
          <w:rPr>
            <w:rStyle w:val="Hyperlink"/>
            <w:noProof/>
          </w:rPr>
          <w:t>9.4 AI Engineering Quality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7BBF338" w14:textId="4BD9DF53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13" w:history="1">
        <w:r w:rsidRPr="00AA1515">
          <w:rPr>
            <w:rStyle w:val="Hyperlink"/>
            <w:noProof/>
          </w:rPr>
          <w:t>9.5 Team AI Contribution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6E79CC" w14:textId="7D0B1C85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14" w:history="1">
        <w:r w:rsidRPr="00AA1515">
          <w:rPr>
            <w:rStyle w:val="Hyperlink"/>
            <w:noProof/>
          </w:rPr>
          <w:t>10. Kết quả thực nghiệm hiện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9434167" w14:textId="1DB3AD2E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15" w:history="1">
        <w:r w:rsidRPr="00AA1515">
          <w:rPr>
            <w:rStyle w:val="Hyperlink"/>
            <w:noProof/>
          </w:rPr>
          <w:t>10.1 Failure modes theo loại câu hỏi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430F265" w14:textId="686B0F21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16" w:history="1">
        <w:r w:rsidRPr="00AA1515">
          <w:rPr>
            <w:rStyle w:val="Hyperlink"/>
            <w:noProof/>
          </w:rPr>
          <w:t>11. Bảo mật và quyền riêng tư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4CFEEB2" w14:textId="4F53D53E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17" w:history="1">
        <w:r w:rsidRPr="00AA1515">
          <w:rPr>
            <w:rStyle w:val="Hyperlink"/>
            <w:noProof/>
          </w:rPr>
          <w:t>P0 — Xử lý ngay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80512FB" w14:textId="54DE8374" w:rsidR="00B6523D" w:rsidRDefault="00B6523D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18" w:history="1">
        <w:r w:rsidRPr="00AA1515">
          <w:rPr>
            <w:rStyle w:val="Hyperlink"/>
            <w:noProof/>
          </w:rPr>
          <w:t>P1 — Trước demo/deploy công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5B60BBE" w14:textId="1B63D5F1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19" w:history="1">
        <w:r w:rsidRPr="00AA1515">
          <w:rPr>
            <w:rStyle w:val="Hyperlink"/>
            <w:noProof/>
          </w:rPr>
          <w:t>12. Lộ trình khắc phục ưu tiên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3ED225C" w14:textId="5B5C0940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20" w:history="1">
        <w:r w:rsidRPr="00AA1515">
          <w:rPr>
            <w:rStyle w:val="Hyperlink"/>
            <w:noProof/>
          </w:rPr>
          <w:t>13. Gói bằng chứng cho buổi chấm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B4BEEF4" w14:textId="2B052C1E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21" w:history="1">
        <w:r w:rsidRPr="00AA1515">
          <w:rPr>
            <w:rStyle w:val="Hyperlink"/>
            <w:noProof/>
          </w:rPr>
          <w:t>14. Kết luận cuối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1ABDB7" w14:textId="6C6E523B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22" w:history="1">
        <w:r w:rsidRPr="00AA1515">
          <w:rPr>
            <w:rStyle w:val="Hyperlink"/>
            <w:noProof/>
          </w:rPr>
          <w:t>Phụ lục A — Artifact Mermaid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BECDC5C" w14:textId="71F61535" w:rsidR="00B6523D" w:rsidRDefault="00B6523D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4868223" w:history="1">
        <w:r w:rsidRPr="00AA1515">
          <w:rPr>
            <w:rStyle w:val="Hyperlink"/>
            <w:noProof/>
          </w:rPr>
          <w:t>Phụ lục B — Giới hạn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_Toc234868223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34ED07B" w14:textId="78CEAF2D" w:rsidR="006E0BC9" w:rsidRDefault="00323260">
      <w:r>
        <w:fldChar w:fldCharType="end"/>
      </w:r>
    </w:p>
    <w:p w14:paraId="41A0E197" w14:textId="77777777" w:rsidR="006E0BC9" w:rsidRDefault="00323260">
      <w:r>
        <w:br w:type="page"/>
      </w:r>
    </w:p>
    <w:p w14:paraId="53FB45B5" w14:textId="77777777" w:rsidR="006E0BC9" w:rsidRDefault="00323260">
      <w:pPr>
        <w:pStyle w:val="Heading1"/>
      </w:pPr>
      <w:bookmarkStart w:id="0" w:name="_Toc234868178"/>
      <w:r>
        <w:lastRenderedPageBreak/>
        <w:t>1. Ki</w:t>
      </w:r>
      <w:r>
        <w:t>ể</w:t>
      </w:r>
      <w:r>
        <w:t>m soát tài li</w:t>
      </w:r>
      <w:r>
        <w:t>ệ</w:t>
      </w:r>
      <w:r>
        <w:t>u</w:t>
      </w:r>
      <w:bookmarkEnd w:id="0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995"/>
        <w:gridCol w:w="6365"/>
      </w:tblGrid>
      <w:tr w:rsidR="006E0BC9" w14:paraId="660CF7FE" w14:textId="77777777">
        <w:trPr>
          <w:cantSplit/>
          <w:tblHeader/>
        </w:trPr>
        <w:tc>
          <w:tcPr>
            <w:tcW w:w="299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0126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Thu</w:t>
            </w:r>
            <w:r>
              <w:rPr>
                <w:b/>
                <w:color w:val="1F4D78"/>
                <w:sz w:val="18"/>
              </w:rPr>
              <w:t>ộ</w:t>
            </w:r>
            <w:r>
              <w:rPr>
                <w:b/>
                <w:color w:val="1F4D78"/>
                <w:sz w:val="18"/>
              </w:rPr>
              <w:t>c tính</w:t>
            </w:r>
          </w:p>
        </w:tc>
        <w:tc>
          <w:tcPr>
            <w:tcW w:w="63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F0B2F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Giá tr</w:t>
            </w:r>
            <w:r>
              <w:rPr>
                <w:b/>
                <w:color w:val="1F4D78"/>
                <w:sz w:val="18"/>
              </w:rPr>
              <w:t>ị</w:t>
            </w:r>
          </w:p>
        </w:tc>
      </w:tr>
      <w:tr w:rsidR="006E0BC9" w14:paraId="2C3E7583" w14:textId="77777777">
        <w:tc>
          <w:tcPr>
            <w:tcW w:w="2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B706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1C4D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2.1</w:t>
            </w:r>
          </w:p>
        </w:tc>
      </w:tr>
      <w:tr w:rsidR="006E0BC9" w14:paraId="568E93A4" w14:textId="77777777">
        <w:tc>
          <w:tcPr>
            <w:tcW w:w="2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FDA0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chính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D790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sung Physical Database Design PostgreSQL cho user/chat; hash-only PII và conversation; DDL V001; checklist materialization;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ERD privacy fields</w:t>
            </w:r>
          </w:p>
        </w:tc>
      </w:tr>
      <w:tr w:rsidR="006E0BC9" w14:paraId="7D43A7A3" w14:textId="77777777">
        <w:tc>
          <w:tcPr>
            <w:tcW w:w="2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DCCF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Artifact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D00E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1 system overview, 3 ERD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, 5 ERD view rút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n, logical/physical data dictionary, constraint catalogue và PostgreSQL DDL</w:t>
            </w:r>
          </w:p>
        </w:tc>
      </w:tr>
      <w:tr w:rsidR="006E0BC9" w14:paraId="4A79BF58" w14:textId="77777777">
        <w:tc>
          <w:tcPr>
            <w:tcW w:w="2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107A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Không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E053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Source runtime,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index, metric artifact và Git history; DDL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là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TO-BE chưa apply</w:t>
            </w:r>
          </w:p>
        </w:tc>
      </w:tr>
      <w:tr w:rsidR="006E0BC9" w14:paraId="07AB475A" w14:textId="77777777">
        <w:tc>
          <w:tcPr>
            <w:tcW w:w="2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8217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Quy 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6E25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TO-BE =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tiêu; AS-IS =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đang có trong repo/runtime</w:t>
            </w:r>
          </w:p>
        </w:tc>
      </w:tr>
    </w:tbl>
    <w:p w14:paraId="50DD0D3A" w14:textId="77777777" w:rsidR="006E0BC9" w:rsidRDefault="006E0BC9">
      <w:pPr>
        <w:spacing w:after="80"/>
      </w:pPr>
    </w:p>
    <w:p w14:paraId="4B51597D" w14:textId="77777777" w:rsidR="006E0BC9" w:rsidRDefault="00323260">
      <w:pPr>
        <w:pStyle w:val="Heading1"/>
      </w:pPr>
      <w:bookmarkStart w:id="1" w:name="_Toc234868179"/>
      <w:r>
        <w:t>2. K</w:t>
      </w:r>
      <w:r>
        <w:t>ế</w:t>
      </w:r>
      <w:r>
        <w:t>t lu</w:t>
      </w:r>
      <w:r>
        <w:t>ậ</w:t>
      </w:r>
      <w:r>
        <w:t>n đi</w:t>
      </w:r>
      <w:r>
        <w:t>ề</w:t>
      </w:r>
      <w:r>
        <w:t>u hành</w:t>
      </w:r>
      <w:bookmarkEnd w:id="1"/>
    </w:p>
    <w:p w14:paraId="0AE2EE13" w14:textId="77777777" w:rsidR="006E0BC9" w:rsidRDefault="00323260">
      <w:r>
        <w:t>Phiên b</w:t>
      </w:r>
      <w:r>
        <w:t>ả</w:t>
      </w:r>
      <w:r>
        <w:t>n 2.1 gi</w:t>
      </w:r>
      <w:r>
        <w:t>ữ</w:t>
      </w:r>
      <w:r>
        <w:t xml:space="preserve"> Logical Design toàn h</w:t>
      </w:r>
      <w:r>
        <w:t>ệ</w:t>
      </w:r>
      <w:r>
        <w:t xml:space="preserve"> th</w:t>
      </w:r>
      <w:r>
        <w:t>ố</w:t>
      </w:r>
      <w:r>
        <w:t>ng theo ba mi</w:t>
      </w:r>
      <w:r>
        <w:t>ề</w:t>
      </w:r>
      <w:r>
        <w:t xml:space="preserve">n </w:t>
      </w:r>
      <w:r>
        <w:rPr>
          <w:b/>
        </w:rPr>
        <w:t>Knowledge &amp; Index</w:t>
      </w:r>
      <w:r>
        <w:t xml:space="preserve">, </w:t>
      </w:r>
      <w:r>
        <w:rPr>
          <w:b/>
        </w:rPr>
        <w:t>Runtime &amp; Application</w:t>
      </w:r>
      <w:r>
        <w:t xml:space="preserve">, và </w:t>
      </w:r>
      <w:r>
        <w:rPr>
          <w:b/>
        </w:rPr>
        <w:t>Evaluation &amp; MLOps</w:t>
      </w:r>
      <w:r>
        <w:t>, đ</w:t>
      </w:r>
      <w:r>
        <w:t>ồ</w:t>
      </w:r>
      <w:r>
        <w:t>ng th</w:t>
      </w:r>
      <w:r>
        <w:t>ờ</w:t>
      </w:r>
      <w:r>
        <w:t>i b</w:t>
      </w:r>
      <w:r>
        <w:t>ổ</w:t>
      </w:r>
      <w:r>
        <w:t xml:space="preserve"> sung Physical Database Design cho user/chat. Thi</w:t>
      </w:r>
      <w:r>
        <w:t>ế</w:t>
      </w:r>
      <w:r>
        <w:t>t k</w:t>
      </w:r>
      <w:r>
        <w:t>ế</w:t>
      </w:r>
      <w:r>
        <w:t xml:space="preserve"> pin DeepSeek 7B cho bư</w:t>
      </w:r>
      <w:r>
        <w:t>ớ</w:t>
      </w:r>
      <w:r>
        <w:t>c sinh câu tr</w:t>
      </w:r>
      <w:r>
        <w:t>ả</w:t>
      </w:r>
      <w:r>
        <w:t xml:space="preserve"> l</w:t>
      </w:r>
      <w:r>
        <w:t>ờ</w:t>
      </w:r>
      <w:r>
        <w:t>i và ch</w:t>
      </w:r>
      <w:r>
        <w:t>ỉ</w:t>
      </w:r>
      <w:r>
        <w:t xml:space="preserve"> cho phép ba mode: RAG, GraphRAG, HybridRAG. HybridRAG ch</w:t>
      </w:r>
      <w:r>
        <w:t>ạ</w:t>
      </w:r>
      <w:r>
        <w:t>y đúng hai nhánh RAG/Qdrant và GraphRAG/Neo4j r</w:t>
      </w:r>
      <w:r>
        <w:t>ồ</w:t>
      </w:r>
      <w:r>
        <w:t>i fusion; không có kho Hybrid riêng và không có Local mode.</w:t>
      </w:r>
    </w:p>
    <w:p w14:paraId="3ED40454" w14:textId="77777777" w:rsidR="006E0BC9" w:rsidRDefault="00323260">
      <w:r>
        <w:t>Artifact ERD đóng kho</w:t>
      </w:r>
      <w:r>
        <w:t>ả</w:t>
      </w:r>
      <w:r>
        <w:t>ng tr</w:t>
      </w:r>
      <w:r>
        <w:t>ố</w:t>
      </w:r>
      <w:r>
        <w:t>ng logical design: có entity, thu</w:t>
      </w:r>
      <w:r>
        <w:t>ộ</w:t>
      </w:r>
      <w:r>
        <w:t>c tính, khóa, cardinality, ontology GraphRAG tám t</w:t>
      </w:r>
      <w:r>
        <w:t>ầ</w:t>
      </w:r>
      <w:r>
        <w:t>ng, index/model version, retrieval trace, citation, contract/signature và experiment tracking. Physical design m</w:t>
      </w:r>
      <w:r>
        <w:t>ớ</w:t>
      </w:r>
      <w:r>
        <w:t>i li</w:t>
      </w:r>
      <w:r>
        <w:t>ệ</w:t>
      </w:r>
      <w:r>
        <w:t>t kê table/field/type/size/default/constraint/index và logical mapping, v</w:t>
      </w:r>
      <w:r>
        <w:t>ớ</w:t>
      </w:r>
      <w:r>
        <w:t xml:space="preserve">i </w:t>
      </w:r>
      <w:r>
        <w:rPr>
          <w:rFonts w:ascii="Consolas" w:hAnsi="Consolas"/>
          <w:color w:val="1F4D78"/>
          <w:sz w:val="19"/>
        </w:rPr>
        <w:t>APP_USER</w:t>
      </w:r>
      <w:r>
        <w:t xml:space="preserve"> b</w:t>
      </w:r>
      <w:r>
        <w:t>ắ</w:t>
      </w:r>
      <w:r>
        <w:t>t bu</w:t>
      </w:r>
      <w:r>
        <w:t>ộ</w:t>
      </w:r>
      <w:r>
        <w:t>c lưu identity d</w:t>
      </w:r>
      <w:r>
        <w:t>ạ</w:t>
      </w:r>
      <w:r>
        <w:t xml:space="preserve">ng hash và có </w:t>
      </w:r>
      <w:r>
        <w:rPr>
          <w:rFonts w:ascii="Consolas" w:hAnsi="Consolas"/>
          <w:color w:val="1F4D78"/>
          <w:sz w:val="19"/>
        </w:rPr>
        <w:t>conversation_hash</w:t>
      </w:r>
      <w:r>
        <w:t>. Vì v</w:t>
      </w:r>
      <w:r>
        <w:t>ậ</w:t>
      </w:r>
      <w:r>
        <w:t xml:space="preserve">y </w:t>
      </w:r>
      <w:r>
        <w:rPr>
          <w:b/>
        </w:rPr>
        <w:t>D3.1 đ</w:t>
      </w:r>
      <w:r>
        <w:rPr>
          <w:b/>
        </w:rPr>
        <w:t>ạ</w:t>
      </w:r>
      <w:r>
        <w:rPr>
          <w:b/>
        </w:rPr>
        <w:t>t v</w:t>
      </w:r>
      <w:r>
        <w:rPr>
          <w:b/>
        </w:rPr>
        <w:t>ề</w:t>
      </w:r>
      <w:r>
        <w:rPr>
          <w:b/>
        </w:rPr>
        <w:t xml:space="preserve"> tài li</w:t>
      </w:r>
      <w:r>
        <w:rPr>
          <w:b/>
        </w:rPr>
        <w:t>ệ</w:t>
      </w:r>
      <w:r>
        <w:rPr>
          <w:b/>
        </w:rPr>
        <w:t>u Logical Design</w:t>
      </w:r>
      <w:r>
        <w:t>; D3.2 v</w:t>
      </w:r>
      <w:r>
        <w:t>ẫ</w:t>
      </w:r>
      <w:r>
        <w:t>n “M</w:t>
      </w:r>
      <w:r>
        <w:t>ộ</w:t>
      </w:r>
      <w:r>
        <w:t>t ph</w:t>
      </w:r>
      <w:r>
        <w:t>ầ</w:t>
      </w:r>
      <w:r>
        <w:t>n” cho t</w:t>
      </w:r>
      <w:r>
        <w:t>ớ</w:t>
      </w:r>
      <w:r>
        <w:t>i khi DDL đư</w:t>
      </w:r>
      <w:r>
        <w:t>ợ</w:t>
      </w:r>
      <w:r>
        <w:t>c apply và có b</w:t>
      </w:r>
      <w:r>
        <w:t>ằ</w:t>
      </w:r>
      <w:r>
        <w:t>ng ch</w:t>
      </w:r>
      <w:r>
        <w:t>ứ</w:t>
      </w:r>
      <w:r>
        <w:t>ng introspection/test.</w:t>
      </w:r>
    </w:p>
    <w:p w14:paraId="66B6D18C" w14:textId="77777777" w:rsidR="006E0BC9" w:rsidRDefault="00323260">
      <w:r>
        <w:t>Source AS-IS chưa kh</w:t>
      </w:r>
      <w:r>
        <w:t>ớ</w:t>
      </w:r>
      <w:r>
        <w:t>p hoàn toàn v</w:t>
      </w:r>
      <w:r>
        <w:t>ớ</w:t>
      </w:r>
      <w:r>
        <w:t>i target: FastAPI đang g</w:t>
      </w:r>
      <w:r>
        <w:t>ọ</w:t>
      </w:r>
      <w:r>
        <w:t>i Groq và m</w:t>
      </w:r>
      <w:r>
        <w:t>ặ</w:t>
      </w:r>
      <w:r>
        <w:t>c đ</w:t>
      </w:r>
      <w:r>
        <w:t>ị</w:t>
      </w:r>
      <w:r>
        <w:t xml:space="preserve">nh </w:t>
      </w:r>
      <w:r>
        <w:rPr>
          <w:rFonts w:ascii="Consolas" w:hAnsi="Consolas"/>
          <w:color w:val="1F4D78"/>
          <w:sz w:val="19"/>
        </w:rPr>
        <w:t>llama-3.3-70b-versatile</w:t>
      </w:r>
      <w:r>
        <w:t>; UI/API còn công b</w:t>
      </w:r>
      <w:r>
        <w:t>ố</w:t>
      </w:r>
      <w:r>
        <w:t xml:space="preserve"> </w:t>
      </w:r>
      <w:r>
        <w:rPr>
          <w:rFonts w:ascii="Consolas" w:hAnsi="Consolas"/>
          <w:color w:val="1F4D78"/>
          <w:sz w:val="19"/>
        </w:rPr>
        <w:t>local_graphrag</w:t>
      </w:r>
      <w:r>
        <w:t xml:space="preserve"> và có SQLite fallback; implementation hybrid hi</w:t>
      </w:r>
      <w:r>
        <w:t>ệ</w:t>
      </w:r>
      <w:r>
        <w:t>n dùng Qdrant candidates đ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Neo4j thay vì ghi trace hai pipeline đ</w:t>
      </w:r>
      <w:r>
        <w:t>ộ</w:t>
      </w:r>
      <w:r>
        <w:t>c l</w:t>
      </w:r>
      <w:r>
        <w:t>ậ</w:t>
      </w:r>
      <w:r>
        <w:t>p r</w:t>
      </w:r>
      <w:r>
        <w:t>ồ</w:t>
      </w:r>
      <w:r>
        <w:t>i fusion. Notebook có c</w:t>
      </w:r>
      <w:r>
        <w:t>ấ</w:t>
      </w:r>
      <w:r>
        <w:t>u hình DeepSeek-R1-Distill-Qwen-7B nhưng chưa có output th</w:t>
      </w:r>
      <w:r>
        <w:t>ự</w:t>
      </w:r>
      <w:r>
        <w:t>c thi đ</w:t>
      </w:r>
      <w:r>
        <w:t>ể</w:t>
      </w:r>
      <w:r>
        <w:t xml:space="preserve"> n</w:t>
      </w:r>
      <w:r>
        <w:t>ố</w:t>
      </w:r>
      <w:r>
        <w:t>i v</w:t>
      </w:r>
      <w:r>
        <w:t>ớ</w:t>
      </w:r>
      <w:r>
        <w:t>i production run.</w:t>
      </w:r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995"/>
        <w:gridCol w:w="1216"/>
        <w:gridCol w:w="1497"/>
        <w:gridCol w:w="1497"/>
        <w:gridCol w:w="1404"/>
        <w:gridCol w:w="751"/>
      </w:tblGrid>
      <w:tr w:rsidR="006E0BC9" w14:paraId="5F8A722C" w14:textId="77777777">
        <w:trPr>
          <w:cantSplit/>
          <w:tblHeader/>
        </w:trPr>
        <w:tc>
          <w:tcPr>
            <w:tcW w:w="299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C932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Ph</w:t>
            </w:r>
            <w:r>
              <w:rPr>
                <w:b/>
                <w:color w:val="1F4D78"/>
                <w:sz w:val="16"/>
              </w:rPr>
              <w:t>ạ</w:t>
            </w:r>
            <w:r>
              <w:rPr>
                <w:b/>
                <w:color w:val="1F4D78"/>
                <w:sz w:val="16"/>
              </w:rPr>
              <w:t>m vi</w:t>
            </w:r>
          </w:p>
        </w:tc>
        <w:tc>
          <w:tcPr>
            <w:tcW w:w="12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34C5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Đ</w:t>
            </w:r>
            <w:r>
              <w:rPr>
                <w:b/>
                <w:color w:val="1F4D78"/>
                <w:sz w:val="16"/>
              </w:rPr>
              <w:t>ạ</w:t>
            </w:r>
            <w:r>
              <w:rPr>
                <w:b/>
                <w:color w:val="1F4D78"/>
                <w:sz w:val="16"/>
              </w:rPr>
              <w:t>t</w:t>
            </w:r>
          </w:p>
        </w:tc>
        <w:tc>
          <w:tcPr>
            <w:tcW w:w="149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267B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M</w:t>
            </w:r>
            <w:r>
              <w:rPr>
                <w:b/>
                <w:color w:val="1F4D78"/>
                <w:sz w:val="16"/>
              </w:rPr>
              <w:t>ộ</w:t>
            </w:r>
            <w:r>
              <w:rPr>
                <w:b/>
                <w:color w:val="1F4D78"/>
                <w:sz w:val="16"/>
              </w:rPr>
              <w:t>t ph</w:t>
            </w:r>
            <w:r>
              <w:rPr>
                <w:b/>
                <w:color w:val="1F4D78"/>
                <w:sz w:val="16"/>
              </w:rPr>
              <w:t>ầ</w:t>
            </w:r>
            <w:r>
              <w:rPr>
                <w:b/>
                <w:color w:val="1F4D78"/>
                <w:sz w:val="16"/>
              </w:rPr>
              <w:t>n</w:t>
            </w:r>
          </w:p>
        </w:tc>
        <w:tc>
          <w:tcPr>
            <w:tcW w:w="149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305F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Chưa đ</w:t>
            </w:r>
            <w:r>
              <w:rPr>
                <w:b/>
                <w:color w:val="1F4D78"/>
                <w:sz w:val="16"/>
              </w:rPr>
              <w:t>ạ</w:t>
            </w:r>
            <w:r>
              <w:rPr>
                <w:b/>
                <w:color w:val="1F4D78"/>
                <w:sz w:val="16"/>
              </w:rPr>
              <w:t>t</w:t>
            </w:r>
          </w:p>
        </w:tc>
        <w:tc>
          <w:tcPr>
            <w:tcW w:w="14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97BD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Không áp d</w:t>
            </w:r>
            <w:r>
              <w:rPr>
                <w:b/>
                <w:color w:val="1F4D78"/>
                <w:sz w:val="16"/>
              </w:rPr>
              <w:t>ụ</w:t>
            </w:r>
            <w:r>
              <w:rPr>
                <w:b/>
                <w:color w:val="1F4D78"/>
                <w:sz w:val="16"/>
              </w:rPr>
              <w:t>ng</w:t>
            </w:r>
          </w:p>
        </w:tc>
        <w:tc>
          <w:tcPr>
            <w:tcW w:w="7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DE5D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T</w:t>
            </w:r>
            <w:r>
              <w:rPr>
                <w:b/>
                <w:color w:val="1F4D78"/>
                <w:sz w:val="16"/>
              </w:rPr>
              <w:t>ổ</w:t>
            </w:r>
            <w:r>
              <w:rPr>
                <w:b/>
                <w:color w:val="1F4D78"/>
                <w:sz w:val="16"/>
              </w:rPr>
              <w:t>ng</w:t>
            </w:r>
          </w:p>
        </w:tc>
      </w:tr>
      <w:tr w:rsidR="006E0BC9" w14:paraId="50D2ACEA" w14:textId="77777777">
        <w:tc>
          <w:tcPr>
            <w:tcW w:w="2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DA6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Toàn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tiêu chí</w:t>
            </w:r>
          </w:p>
        </w:tc>
        <w:tc>
          <w:tcPr>
            <w:tcW w:w="12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61C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7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109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6AD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8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AEF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3</w:t>
            </w:r>
          </w:p>
        </w:tc>
        <w:tc>
          <w:tcPr>
            <w:tcW w:w="7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741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38</w:t>
            </w:r>
          </w:p>
        </w:tc>
      </w:tr>
      <w:tr w:rsidR="006E0BC9" w14:paraId="1EDE61AC" w14:textId="77777777">
        <w:tc>
          <w:tcPr>
            <w:tcW w:w="2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7D2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tiêu chí Mandatory</w:t>
            </w:r>
          </w:p>
        </w:tc>
        <w:tc>
          <w:tcPr>
            <w:tcW w:w="12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FDF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6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C5A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8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225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28B0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0</w:t>
            </w:r>
          </w:p>
        </w:tc>
        <w:tc>
          <w:tcPr>
            <w:tcW w:w="7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D3EA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19</w:t>
            </w:r>
          </w:p>
        </w:tc>
      </w:tr>
    </w:tbl>
    <w:p w14:paraId="5455B6A9" w14:textId="77777777" w:rsidR="006E0BC9" w:rsidRDefault="006E0BC9">
      <w:pPr>
        <w:spacing w:after="80"/>
      </w:pPr>
    </w:p>
    <w:p w14:paraId="774D4D8E" w14:textId="77777777" w:rsidR="006E0BC9" w:rsidRDefault="00323260">
      <w:r>
        <w:t>Các blocker quan tr</w:t>
      </w:r>
      <w:r>
        <w:t>ọ</w:t>
      </w:r>
      <w:r>
        <w:t>ng:</w:t>
      </w:r>
    </w:p>
    <w:p w14:paraId="6BA52A75" w14:textId="77777777" w:rsidR="006E0BC9" w:rsidRDefault="00323260">
      <w:pPr>
        <w:pStyle w:val="ListBullet"/>
      </w:pPr>
      <w:r>
        <w:rPr>
          <w:b/>
        </w:rPr>
        <w:t>P0 Security:</w:t>
      </w:r>
      <w:r>
        <w:t xml:space="preserve"> credential th</w:t>
      </w:r>
      <w:r>
        <w:t>ậ</w:t>
      </w:r>
      <w:r>
        <w:t>t n</w:t>
      </w:r>
      <w:r>
        <w:t>ằ</w:t>
      </w:r>
      <w:r>
        <w:t xml:space="preserve">m trong </w:t>
      </w:r>
      <w:r>
        <w:rPr>
          <w:rFonts w:ascii="Consolas" w:hAnsi="Consolas"/>
          <w:color w:val="1F4D78"/>
          <w:sz w:val="19"/>
        </w:rPr>
        <w:t>.env</w:t>
      </w:r>
      <w:r>
        <w:t>; Google service-account private key n</w:t>
      </w:r>
      <w:r>
        <w:t>ằ</w:t>
      </w:r>
      <w:r>
        <w:t xml:space="preserve">m trong </w:t>
      </w:r>
      <w:r>
        <w:rPr>
          <w:rFonts w:ascii="Consolas" w:hAnsi="Consolas"/>
          <w:color w:val="1F4D78"/>
          <w:sz w:val="19"/>
        </w:rPr>
        <w:t>env.json</w:t>
      </w:r>
      <w:r>
        <w:t xml:space="preserve">; không có </w:t>
      </w:r>
      <w:r>
        <w:rPr>
          <w:rFonts w:ascii="Consolas" w:hAnsi="Consolas"/>
          <w:color w:val="1F4D78"/>
          <w:sz w:val="19"/>
        </w:rPr>
        <w:t>.gitignore</w:t>
      </w:r>
      <w:r>
        <w:t>. Ph</w:t>
      </w:r>
      <w:r>
        <w:t>ả</w:t>
      </w:r>
      <w:r>
        <w:t>i coi khóa đã l</w:t>
      </w:r>
      <w:r>
        <w:t>ộ</w:t>
      </w:r>
      <w:r>
        <w:t xml:space="preserve"> và rotate/revoke.</w:t>
      </w:r>
    </w:p>
    <w:p w14:paraId="3A5ABDAB" w14:textId="77777777" w:rsidR="006E0BC9" w:rsidRDefault="00323260">
      <w:pPr>
        <w:pStyle w:val="ListBullet"/>
      </w:pPr>
      <w:r>
        <w:rPr>
          <w:b/>
        </w:rPr>
        <w:t>Git/Team evidence:</w:t>
      </w:r>
      <w:r>
        <w:t xml:space="preserve"> thư m</w:t>
      </w:r>
      <w:r>
        <w:t>ụ</w:t>
      </w:r>
      <w:r>
        <w:t>c d</w:t>
      </w:r>
      <w:r>
        <w:t>ự</w:t>
      </w:r>
      <w:r>
        <w:t xml:space="preserve"> án không có repository Git có l</w:t>
      </w:r>
      <w:r>
        <w:t>ị</w:t>
      </w:r>
      <w:r>
        <w:t>ch s</w:t>
      </w:r>
      <w:r>
        <w:t>ử</w:t>
      </w:r>
      <w:r>
        <w:t>; không ch</w:t>
      </w:r>
      <w:r>
        <w:t>ứ</w:t>
      </w:r>
      <w:r>
        <w:t>ng minh đư</w:t>
      </w:r>
      <w:r>
        <w:t>ợ</w:t>
      </w:r>
      <w:r>
        <w:t>c đóng góp AI c</w:t>
      </w:r>
      <w:r>
        <w:t>ủ</w:t>
      </w:r>
      <w:r>
        <w:t>a nhi</w:t>
      </w:r>
      <w:r>
        <w:t>ề</w:t>
      </w:r>
      <w:r>
        <w:t>u thành viên.</w:t>
      </w:r>
    </w:p>
    <w:p w14:paraId="462B2A01" w14:textId="77777777" w:rsidR="006E0BC9" w:rsidRDefault="00323260">
      <w:pPr>
        <w:pStyle w:val="ListBullet"/>
      </w:pPr>
      <w:r>
        <w:rPr>
          <w:b/>
        </w:rPr>
        <w:lastRenderedPageBreak/>
        <w:t>Model conformance:</w:t>
      </w:r>
      <w:r>
        <w:t xml:space="preserve"> DeepSeek 7B là model m</w:t>
      </w:r>
      <w:r>
        <w:t>ụ</w:t>
      </w:r>
      <w:r>
        <w:t>c tiêu nhưng production path trong source v</w:t>
      </w:r>
      <w:r>
        <w:t>ẫ</w:t>
      </w:r>
      <w:r>
        <w:t>n là Groq/Llama; thi</w:t>
      </w:r>
      <w:r>
        <w:t>ế</w:t>
      </w:r>
      <w:r>
        <w:t>u run manifest ch</w:t>
      </w:r>
      <w:r>
        <w:t>ứ</w:t>
      </w:r>
      <w:r>
        <w:t>ng minh model th</w:t>
      </w:r>
      <w:r>
        <w:t>ự</w:t>
      </w:r>
      <w:r>
        <w:t>c dùng.</w:t>
      </w:r>
    </w:p>
    <w:p w14:paraId="00F73CE3" w14:textId="77777777" w:rsidR="006E0BC9" w:rsidRDefault="00323260">
      <w:pPr>
        <w:pStyle w:val="ListBullet"/>
      </w:pPr>
      <w:r>
        <w:rPr>
          <w:b/>
        </w:rPr>
        <w:t>Hybrid conformance:</w:t>
      </w:r>
      <w:r>
        <w:t xml:space="preserve"> target là fusion hai nhánh đ</w:t>
      </w:r>
      <w:r>
        <w:t>ộ</w:t>
      </w:r>
      <w:r>
        <w:t>c l</w:t>
      </w:r>
      <w:r>
        <w:t>ậ</w:t>
      </w:r>
      <w:r>
        <w:t>p; source hi</w:t>
      </w:r>
      <w:r>
        <w:t>ệ</w:t>
      </w:r>
      <w:r>
        <w:t>n là Qdrant-seeded Neo4j expansion và chưa có benchmark HybridRAG.</w:t>
      </w:r>
    </w:p>
    <w:p w14:paraId="27E77FBF" w14:textId="77777777" w:rsidR="006E0BC9" w:rsidRDefault="00323260">
      <w:pPr>
        <w:pStyle w:val="ListBullet"/>
      </w:pPr>
      <w:r>
        <w:rPr>
          <w:b/>
        </w:rPr>
        <w:t>AI training:</w:t>
      </w:r>
      <w:r>
        <w:t xml:space="preserve"> không có model đư</w:t>
      </w:r>
      <w:r>
        <w:t>ợ</w:t>
      </w:r>
      <w:r>
        <w:t>c train end-to-end trên dataset d</w:t>
      </w:r>
      <w:r>
        <w:t>ự</w:t>
      </w:r>
      <w:r>
        <w:t xml:space="preserve"> án và không có training pipeline/seed/checkpoint.</w:t>
      </w:r>
    </w:p>
    <w:p w14:paraId="771C8D77" w14:textId="77777777" w:rsidR="006E0BC9" w:rsidRDefault="00323260">
      <w:pPr>
        <w:pStyle w:val="ListBullet"/>
      </w:pPr>
      <w:r>
        <w:rPr>
          <w:b/>
        </w:rPr>
        <w:t>Production readiness:</w:t>
      </w:r>
      <w:r>
        <w:t xml:space="preserve"> thi</w:t>
      </w:r>
      <w:r>
        <w:t>ế</w:t>
      </w:r>
      <w:r>
        <w:t>u auth/rate limit, privacy control, test suite/CI, DB migration/constraint và experiment tracking.</w:t>
      </w:r>
    </w:p>
    <w:p w14:paraId="1D6BF3B9" w14:textId="77777777" w:rsidR="006E0BC9" w:rsidRDefault="00323260">
      <w:pPr>
        <w:pStyle w:val="Heading1"/>
      </w:pPr>
      <w:bookmarkStart w:id="2" w:name="_Toc234868180"/>
      <w:r>
        <w:t>3. Ph</w:t>
      </w:r>
      <w:r>
        <w:t>ạ</w:t>
      </w:r>
      <w:r>
        <w:t>m vi, phương pháp và quy ư</w:t>
      </w:r>
      <w:r>
        <w:t>ớ</w:t>
      </w:r>
      <w:r>
        <w:t>c</w:t>
      </w:r>
      <w:bookmarkEnd w:id="2"/>
    </w:p>
    <w:p w14:paraId="5171C836" w14:textId="77777777" w:rsidR="006E0BC9" w:rsidRDefault="00323260">
      <w:r>
        <w:t>Đánh giá d</w:t>
      </w:r>
      <w:r>
        <w:t>ự</w:t>
      </w:r>
      <w:r>
        <w:t>a trên source Python/TypeScript, README và tài li</w:t>
      </w:r>
      <w:r>
        <w:t>ệ</w:t>
      </w:r>
      <w:r>
        <w:t>u GraphRAG, SQLite/JSONL, Neo4j/Qdrant integration code, notebook, dataset 1.000 m</w:t>
      </w:r>
      <w:r>
        <w:t>ẫ</w:t>
      </w:r>
      <w:r>
        <w:t>u, artifact đánh giá, runtime UI/API và metadata Git t</w:t>
      </w:r>
      <w:r>
        <w:t>ạ</w:t>
      </w:r>
      <w:r>
        <w:t>i máy bàn giao.</w:t>
      </w:r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995"/>
        <w:gridCol w:w="6365"/>
      </w:tblGrid>
      <w:tr w:rsidR="006E0BC9" w14:paraId="16B14D94" w14:textId="77777777">
        <w:trPr>
          <w:cantSplit/>
          <w:tblHeader/>
        </w:trPr>
        <w:tc>
          <w:tcPr>
            <w:tcW w:w="299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AED0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Tr</w:t>
            </w:r>
            <w:r>
              <w:rPr>
                <w:b/>
                <w:color w:val="1F4D78"/>
                <w:sz w:val="18"/>
              </w:rPr>
              <w:t>ạ</w:t>
            </w:r>
            <w:r>
              <w:rPr>
                <w:b/>
                <w:color w:val="1F4D78"/>
                <w:sz w:val="18"/>
              </w:rPr>
              <w:t>ng thái</w:t>
            </w:r>
          </w:p>
        </w:tc>
        <w:tc>
          <w:tcPr>
            <w:tcW w:w="63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2A52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Ý nghĩa</w:t>
            </w:r>
          </w:p>
        </w:tc>
      </w:tr>
      <w:tr w:rsidR="006E0BC9" w14:paraId="0C0C6EA9" w14:textId="77777777">
        <w:tc>
          <w:tcPr>
            <w:tcW w:w="2995" w:type="dxa"/>
            <w:shd w:val="clear" w:color="auto" w:fill="E7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ECAD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6E61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Có artifact/b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tiêu chí;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là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thì ghi rõ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.</w:t>
            </w:r>
          </w:p>
        </w:tc>
      </w:tr>
      <w:tr w:rsidR="006E0BC9" w14:paraId="4958D363" w14:textId="77777777">
        <w:tc>
          <w:tcPr>
            <w:tcW w:w="2995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00B1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6216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Có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đáng k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nhưng còn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view,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ng, contract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còn sai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 AS-IS/TO-BE.</w:t>
            </w:r>
          </w:p>
        </w:tc>
      </w:tr>
      <w:tr w:rsidR="006E0BC9" w14:paraId="102427D6" w14:textId="77777777">
        <w:tc>
          <w:tcPr>
            <w:tcW w:w="2995" w:type="dxa"/>
            <w:shd w:val="clear" w:color="auto" w:fill="FD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5E4B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Chưa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6194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Không tìm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mâu thu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tiêu chí.</w:t>
            </w:r>
          </w:p>
        </w:tc>
      </w:tr>
      <w:tr w:rsidR="006E0BC9" w14:paraId="59C45CC4" w14:textId="77777777">
        <w:tc>
          <w:tcPr>
            <w:tcW w:w="2995" w:type="dxa"/>
            <w:shd w:val="clear" w:color="auto" w:fill="EA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F1A4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Không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0390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Ngoài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 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trúc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i;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rubric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literal.</w:t>
            </w:r>
          </w:p>
        </w:tc>
      </w:tr>
    </w:tbl>
    <w:p w14:paraId="5D27A08C" w14:textId="77777777" w:rsidR="006E0BC9" w:rsidRDefault="006E0BC9">
      <w:pPr>
        <w:spacing w:after="80"/>
      </w:pPr>
    </w:p>
    <w:p w14:paraId="5446F06D" w14:textId="77777777" w:rsidR="006E0BC9" w:rsidRDefault="00323260">
      <w:r>
        <w:t>Các ki</w:t>
      </w:r>
      <w:r>
        <w:t>ể</w:t>
      </w:r>
      <w:r>
        <w:t>m tra k</w:t>
      </w:r>
      <w:r>
        <w:t>ế</w:t>
      </w:r>
      <w:r>
        <w:t xml:space="preserve"> th</w:t>
      </w:r>
      <w:r>
        <w:t>ừ</w:t>
      </w:r>
      <w:r>
        <w:t>a t</w:t>
      </w:r>
      <w:r>
        <w:t>ừ</w:t>
      </w:r>
      <w:r>
        <w:t xml:space="preserve"> audit trư</w:t>
      </w:r>
      <w:r>
        <w:t>ớ</w:t>
      </w:r>
      <w:r>
        <w:t xml:space="preserve">c: parse 8/8 file Python pass; </w:t>
      </w:r>
      <w:r>
        <w:rPr>
          <w:rFonts w:ascii="Consolas" w:hAnsi="Consolas"/>
          <w:color w:val="1F4D78"/>
          <w:sz w:val="19"/>
        </w:rPr>
        <w:t>tsc --noEmit</w:t>
      </w:r>
      <w:r>
        <w:t xml:space="preserve"> pass; SQLite integrity </w:t>
      </w:r>
      <w:r>
        <w:rPr>
          <w:rFonts w:ascii="Consolas" w:hAnsi="Consolas"/>
          <w:color w:val="1F4D78"/>
          <w:sz w:val="19"/>
        </w:rPr>
        <w:t>ok</w:t>
      </w:r>
      <w:r>
        <w:t>; corpus 56 DOCX, 57 record document, 23.633 node, 51.094 edge, 25.554 chunk; ki</w:t>
      </w:r>
      <w:r>
        <w:t>ể</w:t>
      </w:r>
      <w:r>
        <w:t>m tra toàn b</w:t>
      </w:r>
      <w:r>
        <w:t>ộ</w:t>
      </w:r>
      <w:r>
        <w:t xml:space="preserve"> 1.000 m</w:t>
      </w:r>
      <w:r>
        <w:t>ẫ</w:t>
      </w:r>
      <w:r>
        <w:t xml:space="preserve">u evaluation; smoke test </w:t>
      </w:r>
      <w:r>
        <w:rPr>
          <w:rFonts w:ascii="Consolas" w:hAnsi="Consolas"/>
          <w:color w:val="1F4D78"/>
          <w:sz w:val="19"/>
        </w:rPr>
        <w:t>/api/chat</w:t>
      </w:r>
      <w:r>
        <w:t xml:space="preserve"> tr</w:t>
      </w:r>
      <w:r>
        <w:t>ả</w:t>
      </w:r>
      <w:r>
        <w:t xml:space="preserve"> HTTP 200 trên input th</w:t>
      </w:r>
      <w:r>
        <w:t>ậ</w:t>
      </w:r>
      <w:r>
        <w:t>t; UI desktop/mobile render đư</w:t>
      </w:r>
      <w:r>
        <w:t>ợ</w:t>
      </w:r>
      <w:r>
        <w:t>c.</w:t>
      </w:r>
    </w:p>
    <w:p w14:paraId="40827012" w14:textId="77777777" w:rsidR="006E0BC9" w:rsidRDefault="00323260">
      <w:r>
        <w:br w:type="page"/>
      </w:r>
    </w:p>
    <w:p w14:paraId="671240A6" w14:textId="77777777" w:rsidR="006E0BC9" w:rsidRDefault="00323260">
      <w:pPr>
        <w:pStyle w:val="Heading1"/>
      </w:pPr>
      <w:bookmarkStart w:id="3" w:name="_Toc234868181"/>
      <w:r>
        <w:lastRenderedPageBreak/>
        <w:t>4. Ki</w:t>
      </w:r>
      <w:r>
        <w:t>ế</w:t>
      </w:r>
      <w:r>
        <w:t>n trúc m</w:t>
      </w:r>
      <w:r>
        <w:t>ụ</w:t>
      </w:r>
      <w:r>
        <w:t>c tiêu và sai l</w:t>
      </w:r>
      <w:r>
        <w:t>ệ</w:t>
      </w:r>
      <w:r>
        <w:t>ch AS-IS</w:t>
      </w:r>
      <w:bookmarkEnd w:id="3"/>
    </w:p>
    <w:p w14:paraId="4246FF8A" w14:textId="77777777" w:rsidR="006E0BC9" w:rsidRDefault="00323260">
      <w:pPr>
        <w:pStyle w:val="Heading2"/>
      </w:pPr>
      <w:bookmarkStart w:id="4" w:name="_Toc234868182"/>
      <w:r>
        <w:t>4.1 System overview TO-BE</w:t>
      </w:r>
      <w:bookmarkEnd w:id="4"/>
    </w:p>
    <w:p w14:paraId="38C625CD" w14:textId="77777777" w:rsidR="006E0BC9" w:rsidRDefault="00323260">
      <w:pPr>
        <w:spacing w:before="40" w:after="40"/>
        <w:jc w:val="center"/>
      </w:pPr>
      <w:r>
        <w:rPr>
          <w:noProof/>
        </w:rPr>
        <w:drawing>
          <wp:inline distT="0" distB="0" distL="0" distR="0" wp14:anchorId="5CF62E4C" wp14:editId="6B5AF146">
            <wp:extent cx="5806440" cy="6600483"/>
            <wp:effectExtent l="0" t="0" r="0" b="0"/>
            <wp:docPr id="1" name="Picture 1" descr="Hình 1 — Kiến trúc mục tiêu: ba mode, hai nhánh retrieval và DeepSeek 7B" title="Hì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60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0D0E" w14:textId="77777777" w:rsidR="006E0BC9" w:rsidRDefault="00323260">
      <w:pPr>
        <w:pStyle w:val="Caption"/>
        <w:jc w:val="center"/>
      </w:pPr>
      <w:r>
        <w:t>Hình 1 — Ki</w:t>
      </w:r>
      <w:r>
        <w:t>ế</w:t>
      </w:r>
      <w:r>
        <w:t>n trúc m</w:t>
      </w:r>
      <w:r>
        <w:t>ụ</w:t>
      </w:r>
      <w:r>
        <w:t>c tiêu: ba mode, hai nhánh retrieval và DeepSeek 7B</w:t>
      </w:r>
    </w:p>
    <w:p w14:paraId="6AF294EB" w14:textId="77777777" w:rsidR="006E0BC9" w:rsidRDefault="00323260">
      <w:r>
        <w:t>Nguyên t</w:t>
      </w:r>
      <w:r>
        <w:t>ắ</w:t>
      </w:r>
      <w:r>
        <w:t>c đi</w:t>
      </w:r>
      <w:r>
        <w:t>ề</w:t>
      </w:r>
      <w:r>
        <w:t>u ph</w:t>
      </w:r>
      <w:r>
        <w:t>ố</w:t>
      </w:r>
      <w:r>
        <w:t>i:</w:t>
      </w:r>
    </w:p>
    <w:p w14:paraId="7747FC78" w14:textId="77777777" w:rsidR="006E0BC9" w:rsidRDefault="00323260">
      <w:pPr>
        <w:pStyle w:val="ListBullet"/>
      </w:pPr>
      <w:r>
        <w:t>RAG ch</w:t>
      </w:r>
      <w:r>
        <w:t>ạ</w:t>
      </w:r>
      <w:r>
        <w:t>y m</w:t>
      </w:r>
      <w:r>
        <w:t>ộ</w:t>
      </w:r>
      <w:r>
        <w:t>t nhánh vector trên Qdrant.</w:t>
      </w:r>
    </w:p>
    <w:p w14:paraId="1FAD8699" w14:textId="77777777" w:rsidR="006E0BC9" w:rsidRDefault="00323260">
      <w:pPr>
        <w:pStyle w:val="ListBullet"/>
      </w:pPr>
      <w:r>
        <w:t>GraphRAG ch</w:t>
      </w:r>
      <w:r>
        <w:t>ạ</w:t>
      </w:r>
      <w:r>
        <w:t>y m</w:t>
      </w:r>
      <w:r>
        <w:t>ộ</w:t>
      </w:r>
      <w:r>
        <w:t>t nhánh graph trên Neo4j.</w:t>
      </w:r>
    </w:p>
    <w:p w14:paraId="5F1170EC" w14:textId="77777777" w:rsidR="006E0BC9" w:rsidRDefault="00323260">
      <w:pPr>
        <w:pStyle w:val="ListBullet"/>
      </w:pPr>
      <w:r>
        <w:lastRenderedPageBreak/>
        <w:t>HybridRAG ch</w:t>
      </w:r>
      <w:r>
        <w:t>ạ</w:t>
      </w:r>
      <w:r>
        <w:t>y đúng hai nhánh trên, chu</w:t>
      </w:r>
      <w:r>
        <w:t>ẩ</w:t>
      </w:r>
      <w:r>
        <w:t>n hóa score, fusion và t</w:t>
      </w:r>
      <w:r>
        <w:t>ạ</w:t>
      </w:r>
      <w:r>
        <w:t>o final hit duy nh</w:t>
      </w:r>
      <w:r>
        <w:t>ấ</w:t>
      </w:r>
      <w:r>
        <w:t>t theo chunk.</w:t>
      </w:r>
    </w:p>
    <w:p w14:paraId="3B2609AB" w14:textId="77777777" w:rsidR="006E0BC9" w:rsidRDefault="00323260">
      <w:pPr>
        <w:pStyle w:val="ListBullet"/>
      </w:pPr>
      <w:r>
        <w:t>Ch</w:t>
      </w:r>
      <w:r>
        <w:t>ỉ</w:t>
      </w:r>
      <w:r>
        <w:t xml:space="preserve"> final hit đư</w:t>
      </w:r>
      <w:r>
        <w:t>ợ</w:t>
      </w:r>
      <w:r>
        <w:t>c dùng đ</w:t>
      </w:r>
      <w:r>
        <w:t>ể</w:t>
      </w:r>
      <w:r>
        <w:t xml:space="preserve"> d</w:t>
      </w:r>
      <w:r>
        <w:t>ự</w:t>
      </w:r>
      <w:r>
        <w:t>ng citation và grounded context cho DeepSeek 7B.</w:t>
      </w:r>
    </w:p>
    <w:p w14:paraId="3D4DA93B" w14:textId="77777777" w:rsidR="006E0BC9" w:rsidRDefault="00323260">
      <w:pPr>
        <w:pStyle w:val="ListBullet"/>
      </w:pPr>
      <w:r>
        <w:t>SQLite ch</w:t>
      </w:r>
      <w:r>
        <w:t>ỉ</w:t>
      </w:r>
      <w:r>
        <w:t xml:space="preserve"> là staging/build artifact, không ph</w:t>
      </w:r>
      <w:r>
        <w:t>ả</w:t>
      </w:r>
      <w:r>
        <w:t>i product mode.</w:t>
      </w:r>
    </w:p>
    <w:p w14:paraId="67621A8B" w14:textId="77777777" w:rsidR="006E0BC9" w:rsidRDefault="00323260">
      <w:pPr>
        <w:pStyle w:val="Heading2"/>
      </w:pPr>
      <w:bookmarkStart w:id="5" w:name="_Toc234868183"/>
      <w:r>
        <w:t>4.2 Target–AS-IS conformance</w:t>
      </w:r>
      <w:bookmarkEnd w:id="5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2059"/>
        <w:gridCol w:w="2059"/>
        <w:gridCol w:w="3558"/>
      </w:tblGrid>
      <w:tr w:rsidR="006E0BC9" w14:paraId="23E1C159" w14:textId="77777777">
        <w:trPr>
          <w:cantSplit/>
          <w:tblHeader/>
        </w:trPr>
        <w:tc>
          <w:tcPr>
            <w:tcW w:w="16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25BB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H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m</w:t>
            </w:r>
            <w:r>
              <w:rPr>
                <w:b/>
                <w:color w:val="1F4D78"/>
                <w:sz w:val="17"/>
              </w:rPr>
              <w:t>ụ</w:t>
            </w:r>
            <w:r>
              <w:rPr>
                <w:b/>
                <w:color w:val="1F4D78"/>
                <w:sz w:val="17"/>
              </w:rPr>
              <w:t>c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4B99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Target declaration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3686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Source AS-IS</w:t>
            </w:r>
          </w:p>
        </w:tc>
        <w:tc>
          <w:tcPr>
            <w:tcW w:w="355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9BF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K</w:t>
            </w:r>
            <w:r>
              <w:rPr>
                <w:b/>
                <w:color w:val="1F4D78"/>
                <w:sz w:val="17"/>
              </w:rPr>
              <w:t>ế</w:t>
            </w:r>
            <w:r>
              <w:rPr>
                <w:b/>
                <w:color w:val="1F4D78"/>
                <w:sz w:val="17"/>
              </w:rPr>
              <w:t>t lu</w:t>
            </w:r>
            <w:r>
              <w:rPr>
                <w:b/>
                <w:color w:val="1F4D78"/>
                <w:sz w:val="17"/>
              </w:rPr>
              <w:t>ậ</w:t>
            </w:r>
            <w:r>
              <w:rPr>
                <w:b/>
                <w:color w:val="1F4D78"/>
                <w:sz w:val="17"/>
              </w:rPr>
              <w:t>n</w:t>
            </w:r>
          </w:p>
        </w:tc>
      </w:tr>
      <w:tr w:rsidR="006E0BC9" w14:paraId="5816710D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47C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Generation model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6BF8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DeepSeek-R1-Distill-Qwen-7B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D84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Notebook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hình DeepSeek 7B; production FastAPI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Groq và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Llama 3.3 70B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8ED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Chưa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DeepSeek integration end-to-end</w:t>
            </w:r>
          </w:p>
        </w:tc>
      </w:tr>
      <w:tr w:rsidR="006E0BC9" w14:paraId="67A60AD2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E57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RAG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466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Qdrant/vector branch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73A0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 xml:space="preserve">Có Qdrant store và mode </w:t>
            </w:r>
            <w:r>
              <w:rPr>
                <w:rFonts w:ascii="Consolas" w:hAnsi="Consolas"/>
                <w:color w:val="1F4D78"/>
                <w:sz w:val="16"/>
              </w:rPr>
              <w:t>rag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AB85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đáng k</w:t>
            </w:r>
            <w:r>
              <w:rPr>
                <w:sz w:val="17"/>
              </w:rPr>
              <w:t>ể</w:t>
            </w:r>
          </w:p>
        </w:tc>
      </w:tr>
      <w:tr w:rsidR="006E0BC9" w14:paraId="0B08BC82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FDA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GraphRAG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773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Neo4j/graph branch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1FE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 xml:space="preserve">Có Neo4j store và mode </w:t>
            </w:r>
            <w:r>
              <w:rPr>
                <w:rFonts w:ascii="Consolas" w:hAnsi="Consolas"/>
                <w:color w:val="1F4D78"/>
                <w:sz w:val="16"/>
              </w:rPr>
              <w:t>graphrag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9200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đáng k</w:t>
            </w:r>
            <w:r>
              <w:rPr>
                <w:sz w:val="17"/>
              </w:rPr>
              <w:t>ể</w:t>
            </w:r>
          </w:p>
        </w:tc>
      </w:tr>
      <w:tr w:rsidR="006E0BC9" w14:paraId="57A17F5C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702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HybridRAG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3F3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Hai branch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r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fusion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AA8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Qdrant l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candidate, Neo4j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r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ng; chưa có </w:t>
            </w:r>
            <w:r>
              <w:rPr>
                <w:rFonts w:ascii="Consolas" w:hAnsi="Consolas"/>
                <w:color w:val="1F4D78"/>
                <w:sz w:val="16"/>
              </w:rPr>
              <w:t>FusionRun</w:t>
            </w:r>
            <w:r>
              <w:rPr>
                <w:sz w:val="17"/>
              </w:rPr>
              <w:t>/contribution trace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CCB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ph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</w:t>
            </w:r>
          </w:p>
        </w:tc>
      </w:tr>
      <w:tr w:rsidR="006E0BC9" w14:paraId="42AB8F4F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DD30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Local mode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6270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product contract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410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 xml:space="preserve">UI/API còn </w:t>
            </w:r>
            <w:r>
              <w:rPr>
                <w:rFonts w:ascii="Consolas" w:hAnsi="Consolas"/>
                <w:color w:val="1F4D78"/>
                <w:sz w:val="16"/>
              </w:rPr>
              <w:t>local_graphrag</w:t>
            </w:r>
            <w:r>
              <w:rPr>
                <w:sz w:val="17"/>
              </w:rPr>
              <w:t>, alias SQLite và fallback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50F5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Sai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kh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UI/contract</w:t>
            </w:r>
          </w:p>
        </w:tc>
      </w:tr>
      <w:tr w:rsidR="006E0BC9" w14:paraId="1DB554DE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AE6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Hybrid evaluation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840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Run riêng trên test freeze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D05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Chưa có artifact HybridRAG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AAB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Chưa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minh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qu</w:t>
            </w:r>
            <w:r>
              <w:rPr>
                <w:sz w:val="17"/>
              </w:rPr>
              <w:t>ả</w:t>
            </w:r>
          </w:p>
        </w:tc>
      </w:tr>
    </w:tbl>
    <w:p w14:paraId="50859932" w14:textId="77777777" w:rsidR="006E0BC9" w:rsidRDefault="006E0BC9">
      <w:pPr>
        <w:spacing w:after="80"/>
      </w:pPr>
    </w:p>
    <w:p w14:paraId="3052F71F" w14:textId="77777777" w:rsidR="006E0BC9" w:rsidRDefault="006E0BC9">
      <w:pPr>
        <w:sectPr w:rsidR="006E0BC9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9DF1F93" w14:textId="77777777" w:rsidR="006E0BC9" w:rsidRDefault="00323260">
      <w:pPr>
        <w:pStyle w:val="Heading2"/>
      </w:pPr>
      <w:bookmarkStart w:id="6" w:name="_Toc234868184"/>
      <w:r>
        <w:lastRenderedPageBreak/>
        <w:t>4.3 Ma tr</w:t>
      </w:r>
      <w:r>
        <w:t>ậ</w:t>
      </w:r>
      <w:r>
        <w:t>n API và shared resource AS-IS</w:t>
      </w:r>
      <w:bookmarkEnd w:id="6"/>
    </w:p>
    <w:tbl>
      <w:tblPr>
        <w:tblStyle w:val="TableGrid"/>
        <w:tblW w:w="14256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53"/>
        <w:gridCol w:w="1568"/>
        <w:gridCol w:w="1853"/>
        <w:gridCol w:w="1995"/>
        <w:gridCol w:w="1425"/>
        <w:gridCol w:w="1425"/>
        <w:gridCol w:w="1283"/>
        <w:gridCol w:w="2854"/>
      </w:tblGrid>
      <w:tr w:rsidR="006E0BC9" w14:paraId="7C5F233A" w14:textId="77777777">
        <w:trPr>
          <w:cantSplit/>
          <w:tblHeader/>
        </w:trPr>
        <w:tc>
          <w:tcPr>
            <w:tcW w:w="185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B36E5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Endpoint</w:t>
            </w:r>
          </w:p>
        </w:tc>
        <w:tc>
          <w:tcPr>
            <w:tcW w:w="15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EFFF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Request</w:t>
            </w:r>
          </w:p>
        </w:tc>
        <w:tc>
          <w:tcPr>
            <w:tcW w:w="185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C668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Response chính</w:t>
            </w:r>
          </w:p>
        </w:tc>
        <w:tc>
          <w:tcPr>
            <w:tcW w:w="199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432D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Resource đ</w:t>
            </w:r>
            <w:r>
              <w:rPr>
                <w:b/>
                <w:color w:val="1F4D78"/>
                <w:sz w:val="15"/>
              </w:rPr>
              <w:t>ọ</w:t>
            </w:r>
            <w:r>
              <w:rPr>
                <w:b/>
                <w:color w:val="1F4D78"/>
                <w:sz w:val="15"/>
              </w:rPr>
              <w:t>c</w:t>
            </w:r>
          </w:p>
        </w:tc>
        <w:tc>
          <w:tcPr>
            <w:tcW w:w="142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BC17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Resource ghi</w:t>
            </w:r>
          </w:p>
        </w:tc>
        <w:tc>
          <w:tcPr>
            <w:tcW w:w="142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6E50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External</w:t>
            </w:r>
          </w:p>
        </w:tc>
        <w:tc>
          <w:tcPr>
            <w:tcW w:w="128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B021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Persistence</w:t>
            </w:r>
          </w:p>
        </w:tc>
        <w:tc>
          <w:tcPr>
            <w:tcW w:w="285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BD40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Owner/gap</w:t>
            </w:r>
          </w:p>
        </w:tc>
      </w:tr>
      <w:tr w:rsidR="006E0BC9" w14:paraId="344E95CC" w14:textId="77777777"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663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GET /api/stats</w:t>
            </w:r>
          </w:p>
        </w:tc>
        <w:tc>
          <w:tcPr>
            <w:tcW w:w="1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7A98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Query backend tùy ch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n</w:t>
            </w: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EECA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Store stats, backend options, model readiness</w:t>
            </w:r>
          </w:p>
        </w:tc>
        <w:tc>
          <w:tcPr>
            <w:tcW w:w="1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7F7F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Retriever store, env/config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E2E2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D756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Neo4j/Qdrant health khi kh</w:t>
            </w:r>
            <w:r>
              <w:rPr>
                <w:sz w:val="15"/>
              </w:rPr>
              <w:t>ở</w:t>
            </w:r>
            <w:r>
              <w:rPr>
                <w:sz w:val="15"/>
              </w:rPr>
              <w:t>i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store</w:t>
            </w:r>
          </w:p>
        </w:tc>
        <w:tc>
          <w:tcPr>
            <w:tcW w:w="12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D2FC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28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F818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L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 xml:space="preserve"> </w:t>
            </w:r>
            <w:r>
              <w:rPr>
                <w:rFonts w:ascii="Consolas" w:hAnsi="Consolas"/>
                <w:color w:val="1F4D78"/>
                <w:sz w:val="14"/>
              </w:rPr>
              <w:t>local_graphrag</w:t>
            </w:r>
            <w:r>
              <w:rPr>
                <w:sz w:val="15"/>
              </w:rPr>
              <w:t xml:space="preserve"> và model Groq AS-IS</w:t>
            </w:r>
          </w:p>
        </w:tc>
      </w:tr>
      <w:tr w:rsidR="006E0BC9" w14:paraId="13EBB3D1" w14:textId="77777777"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8E39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GET /api/laws/search</w:t>
            </w:r>
          </w:p>
        </w:tc>
        <w:tc>
          <w:tcPr>
            <w:tcW w:w="1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F5C1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q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4"/>
              </w:rPr>
              <w:t>limit</w:t>
            </w: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A6D0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Danh sách văn 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</w:t>
            </w:r>
          </w:p>
        </w:tc>
        <w:tc>
          <w:tcPr>
            <w:tcW w:w="1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27CB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documents.jsonl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735B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5761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2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FE9B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28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3608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File scan; chưa có version/effectivity contract</w:t>
            </w:r>
          </w:p>
        </w:tc>
      </w:tr>
      <w:tr w:rsidR="006E0BC9" w14:paraId="383711AA" w14:textId="77777777"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0369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GET /api/templates</w:t>
            </w:r>
          </w:p>
        </w:tc>
        <w:tc>
          <w:tcPr>
            <w:tcW w:w="1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AC9C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B1DE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Contract template metadata</w:t>
            </w:r>
          </w:p>
        </w:tc>
        <w:tc>
          <w:tcPr>
            <w:tcW w:w="1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5947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Constant in-memory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EB83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B7AA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2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BBA4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28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55F9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Template b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 xml:space="preserve"> nhân đôi frontend/backend</w:t>
            </w:r>
          </w:p>
        </w:tc>
      </w:tr>
      <w:tr w:rsidR="006E0BC9" w14:paraId="18F2DD33" w14:textId="77777777"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894A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POST /api/search</w:t>
            </w:r>
          </w:p>
        </w:tc>
        <w:tc>
          <w:tcPr>
            <w:tcW w:w="1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B041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Query, top-k, backend</w:t>
            </w: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7551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Retrieval hits</w:t>
            </w:r>
          </w:p>
        </w:tc>
        <w:tc>
          <w:tcPr>
            <w:tcW w:w="1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9E1D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Qdrant/Neo4j/Hybrid; SQLite fallback AS-IS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7169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AFCC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Qdrant, Neo4j</w:t>
            </w:r>
          </w:p>
        </w:tc>
        <w:tc>
          <w:tcPr>
            <w:tcW w:w="12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F91B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28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4C09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Response chưa đư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c version hóa; target không có Local</w:t>
            </w:r>
          </w:p>
        </w:tc>
      </w:tr>
      <w:tr w:rsidR="006E0BC9" w14:paraId="6CA40477" w14:textId="77777777"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9E9B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POST /api/chat</w:t>
            </w:r>
          </w:p>
        </w:tc>
        <w:tc>
          <w:tcPr>
            <w:tcW w:w="1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792D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Question, top-k, backend</w:t>
            </w: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7728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Answer, sources, backend/model metadata</w:t>
            </w:r>
          </w:p>
        </w:tc>
        <w:tc>
          <w:tcPr>
            <w:tcW w:w="1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2222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Retriever store, prompt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3BB5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 persist chat/session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61EC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Groq AS-IS; DeepSeek 7B TO-BE</w:t>
            </w:r>
          </w:p>
        </w:tc>
        <w:tc>
          <w:tcPr>
            <w:tcW w:w="12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8C66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28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1407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Thi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 durable trace run/branch/fusion/citation</w:t>
            </w:r>
          </w:p>
        </w:tc>
      </w:tr>
      <w:tr w:rsidR="006E0BC9" w14:paraId="3F161E67" w14:textId="77777777"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44B6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POST /api/contracts/draft</w:t>
            </w:r>
          </w:p>
        </w:tc>
        <w:tc>
          <w:tcPr>
            <w:tcW w:w="1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E124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Contract data/template</w:t>
            </w: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18FD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Draft text</w:t>
            </w:r>
          </w:p>
        </w:tc>
        <w:tc>
          <w:tcPr>
            <w:tcW w:w="1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85DD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Template/prompt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54F7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4DF1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Groq AS-IS</w:t>
            </w:r>
          </w:p>
        </w:tc>
        <w:tc>
          <w:tcPr>
            <w:tcW w:w="12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D197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28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9327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Chưa có Contract/ContractVersion store</w:t>
            </w:r>
          </w:p>
        </w:tc>
      </w:tr>
      <w:tr w:rsidR="006E0BC9" w14:paraId="0F8622AF" w14:textId="77777777"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2A29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POST /api/contracts/review</w:t>
            </w:r>
          </w:p>
        </w:tc>
        <w:tc>
          <w:tcPr>
            <w:tcW w:w="1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5171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Contract text</w:t>
            </w: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4121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Summary/findings</w:t>
            </w:r>
          </w:p>
        </w:tc>
        <w:tc>
          <w:tcPr>
            <w:tcW w:w="1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6A1A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Retrieval context, prompt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3C7D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6778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Groq AS-IS</w:t>
            </w:r>
          </w:p>
        </w:tc>
        <w:tc>
          <w:tcPr>
            <w:tcW w:w="12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3B30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28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7D0C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Chưa persist Review/Finding/Evidence</w:t>
            </w:r>
          </w:p>
        </w:tc>
      </w:tr>
      <w:tr w:rsidR="006E0BC9" w14:paraId="1D8D1E14" w14:textId="77777777"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4794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POST /api/contracts/compare</w:t>
            </w:r>
          </w:p>
        </w:tc>
        <w:tc>
          <w:tcPr>
            <w:tcW w:w="1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AE7D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Original/revised text</w:t>
            </w: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D451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Comparison</w:t>
            </w:r>
          </w:p>
        </w:tc>
        <w:tc>
          <w:tcPr>
            <w:tcW w:w="1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F846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Prompt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6EE4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1C63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Groq AS-IS</w:t>
            </w:r>
          </w:p>
        </w:tc>
        <w:tc>
          <w:tcPr>
            <w:tcW w:w="12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C9AB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28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9ECF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Chưa persist version/comparison</w:t>
            </w:r>
          </w:p>
        </w:tc>
      </w:tr>
      <w:tr w:rsidR="006E0BC9" w14:paraId="33E801AE" w14:textId="77777777"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A58E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POST /api/signatures/prepare</w:t>
            </w:r>
          </w:p>
        </w:tc>
        <w:tc>
          <w:tcPr>
            <w:tcW w:w="1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2396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Document/signers</w:t>
            </w: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F3A7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Hash package/status</w:t>
            </w:r>
          </w:p>
        </w:tc>
        <w:tc>
          <w:tcPr>
            <w:tcW w:w="1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366A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Request payload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7E50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9C01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2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9D25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28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528E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Demo; không có SignaturePacket/Event audit store</w:t>
            </w:r>
          </w:p>
        </w:tc>
      </w:tr>
      <w:tr w:rsidR="006E0BC9" w14:paraId="25210E07" w14:textId="77777777"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3FDC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POST /api/feedback</w:t>
            </w:r>
          </w:p>
        </w:tc>
        <w:tc>
          <w:tcPr>
            <w:tcW w:w="15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B7FD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Rating/category/comment</w:t>
            </w: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08F4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Acknowledgement</w:t>
            </w:r>
          </w:p>
        </w:tc>
        <w:tc>
          <w:tcPr>
            <w:tcW w:w="1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3A47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Request context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9420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4"/>
              </w:rPr>
              <w:t>feedback.jsonl</w:t>
            </w:r>
          </w:p>
        </w:tc>
        <w:tc>
          <w:tcPr>
            <w:tcW w:w="1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83C4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Không</w:t>
            </w:r>
          </w:p>
        </w:tc>
        <w:tc>
          <w:tcPr>
            <w:tcW w:w="128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BEA8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JSONL</w:t>
            </w:r>
          </w:p>
        </w:tc>
        <w:tc>
          <w:tcPr>
            <w:tcW w:w="28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25AD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Chưa FK t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user/session/message</w:t>
            </w:r>
          </w:p>
        </w:tc>
      </w:tr>
    </w:tbl>
    <w:p w14:paraId="0023F485" w14:textId="77777777" w:rsidR="006E0BC9" w:rsidRDefault="006E0BC9">
      <w:pPr>
        <w:spacing w:after="80"/>
      </w:pPr>
    </w:p>
    <w:p w14:paraId="7E683AD9" w14:textId="77777777" w:rsidR="006E0BC9" w:rsidRDefault="006E0BC9">
      <w:pPr>
        <w:sectPr w:rsidR="006E0BC9">
          <w:headerReference w:type="default" r:id="rId11"/>
          <w:footerReference w:type="default" r:id="rId12"/>
          <w:pgSz w:w="15840" w:h="12240" w:orient="landscape"/>
          <w:pgMar w:top="792" w:right="792" w:bottom="792" w:left="792" w:header="432" w:footer="432" w:gutter="0"/>
          <w:cols w:space="720"/>
          <w:docGrid w:linePitch="360"/>
        </w:sectPr>
      </w:pPr>
    </w:p>
    <w:p w14:paraId="7FA6A14C" w14:textId="77777777" w:rsidR="006E0BC9" w:rsidRDefault="00323260">
      <w:pPr>
        <w:pStyle w:val="Heading2"/>
      </w:pPr>
      <w:bookmarkStart w:id="7" w:name="_Toc234868185"/>
      <w:r>
        <w:lastRenderedPageBreak/>
        <w:t>4.4 D2 — Architecture Design</w:t>
      </w:r>
      <w:bookmarkEnd w:id="7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936"/>
        <w:gridCol w:w="1778"/>
        <w:gridCol w:w="5804"/>
      </w:tblGrid>
      <w:tr w:rsidR="006E0BC9" w14:paraId="0D4BC950" w14:textId="77777777">
        <w:trPr>
          <w:cantSplit/>
          <w:tblHeader/>
        </w:trPr>
        <w:tc>
          <w:tcPr>
            <w:tcW w:w="8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E29C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5A34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Mandatory</w:t>
            </w:r>
          </w:p>
        </w:tc>
        <w:tc>
          <w:tcPr>
            <w:tcW w:w="17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6D6E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Tr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thái</w:t>
            </w:r>
          </w:p>
        </w:tc>
        <w:tc>
          <w:tcPr>
            <w:tcW w:w="58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0E9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Đánh giá</w:t>
            </w:r>
          </w:p>
        </w:tc>
      </w:tr>
      <w:tr w:rsidR="006E0BC9" w14:paraId="638A0BA0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C67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D2.1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E39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7384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653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 system overview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tiêu và mô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runtime/build;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deployment view chính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node/port/protocol/trust boundary. Target DeepSeek/ba mode chưa kh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source Groq/Local fallback.</w:t>
            </w:r>
          </w:p>
        </w:tc>
      </w:tr>
      <w:tr w:rsidR="006E0BC9" w14:paraId="286C2CA8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D88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D2.2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D5D5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27B8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816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RAG, GraphRAG và Hybrid hai nhánh đã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mô hình hóa; 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AS-IS hybrid không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independent-branch fusion và chưa có activity/sequence trace cho contract, signature, feedback, failure/fallback.</w:t>
            </w:r>
          </w:p>
        </w:tc>
      </w:tr>
      <w:tr w:rsidR="006E0BC9" w14:paraId="226A1A77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FEB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D2.3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DDC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B0FB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46C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p builder/store và phân rã khái ni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m nhưng chưa có package/component diagram, dependency direction hay interface ownership. </w:t>
            </w:r>
            <w:r>
              <w:rPr>
                <w:rFonts w:ascii="Consolas" w:hAnsi="Consolas"/>
                <w:color w:val="1F4D78"/>
                <w:sz w:val="16"/>
              </w:rPr>
              <w:t>main.py</w:t>
            </w:r>
            <w:r>
              <w:rPr>
                <w:sz w:val="17"/>
              </w:rPr>
              <w:t xml:space="preserve"> và </w:t>
            </w:r>
            <w:r>
              <w:rPr>
                <w:rFonts w:ascii="Consolas" w:hAnsi="Consolas"/>
                <w:color w:val="1F4D78"/>
                <w:sz w:val="16"/>
              </w:rPr>
              <w:t>App.tsx</w:t>
            </w:r>
            <w:r>
              <w:rPr>
                <w:sz w:val="17"/>
              </w:rPr>
              <w:t xml:space="preserve"> còn monolithic.</w:t>
            </w:r>
          </w:p>
        </w:tc>
      </w:tr>
      <w:tr w:rsidR="006E0BC9" w14:paraId="400663AA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019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D2.4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4E88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8C39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583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Báo cáo đã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endpoint–resource matrix; source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versioned OpenAPI response/error/auth contract, durable ownership và còn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u/constant nhân đôi.</w:t>
            </w:r>
          </w:p>
        </w:tc>
      </w:tr>
    </w:tbl>
    <w:p w14:paraId="502A4C3F" w14:textId="77777777" w:rsidR="006E0BC9" w:rsidRDefault="006E0BC9">
      <w:pPr>
        <w:spacing w:after="80"/>
      </w:pPr>
    </w:p>
    <w:p w14:paraId="01BBDE6A" w14:textId="77777777" w:rsidR="006E0BC9" w:rsidRDefault="00323260">
      <w:r>
        <w:t>K</w:t>
      </w:r>
      <w:r>
        <w:t>ế</w:t>
      </w:r>
      <w:r>
        <w:t>t lu</w:t>
      </w:r>
      <w:r>
        <w:t>ậ</w:t>
      </w:r>
      <w:r>
        <w:t>n D2: thi</w:t>
      </w:r>
      <w:r>
        <w:t>ế</w:t>
      </w:r>
      <w:r>
        <w:t>t k</w:t>
      </w:r>
      <w:r>
        <w:t>ế</w:t>
      </w:r>
      <w:r>
        <w:t xml:space="preserve"> m</w:t>
      </w:r>
      <w:r>
        <w:t>ụ</w:t>
      </w:r>
      <w:r>
        <w:t>c tiêu đã rõ hơn, nhưng ERD không thay th</w:t>
      </w:r>
      <w:r>
        <w:t>ế</w:t>
      </w:r>
      <w:r>
        <w:t xml:space="preserve"> deployment, process, package và component views. C</w:t>
      </w:r>
      <w:r>
        <w:t>ầ</w:t>
      </w:r>
      <w:r>
        <w:t>n version hóa C4/deployment/sequence cùng source và đóng sai l</w:t>
      </w:r>
      <w:r>
        <w:t>ệ</w:t>
      </w:r>
      <w:r>
        <w:t>ch DeepSeek/Local/Hybrid.</w:t>
      </w:r>
    </w:p>
    <w:p w14:paraId="1F502D9A" w14:textId="77777777" w:rsidR="006E0BC9" w:rsidRDefault="00323260">
      <w:r>
        <w:br w:type="page"/>
      </w:r>
    </w:p>
    <w:p w14:paraId="61F21D0D" w14:textId="77777777" w:rsidR="006E0BC9" w:rsidRDefault="00323260">
      <w:pPr>
        <w:pStyle w:val="Heading1"/>
      </w:pPr>
      <w:bookmarkStart w:id="8" w:name="_Toc234868186"/>
      <w:r>
        <w:lastRenderedPageBreak/>
        <w:t>5. D3 — Detail Design và ERD Mermaid</w:t>
      </w:r>
      <w:bookmarkEnd w:id="8"/>
    </w:p>
    <w:p w14:paraId="20515DBB" w14:textId="77777777" w:rsidR="006E0BC9" w:rsidRDefault="00323260">
      <w:pPr>
        <w:pStyle w:val="Heading2"/>
      </w:pPr>
      <w:bookmarkStart w:id="9" w:name="_Toc234868187"/>
      <w:r>
        <w:t>5.1 Ph</w:t>
      </w:r>
      <w:r>
        <w:t>ạ</w:t>
      </w:r>
      <w:r>
        <w:t>m vi ERD</w:t>
      </w:r>
      <w:bookmarkEnd w:id="9"/>
    </w:p>
    <w:p w14:paraId="6C8598E3" w14:textId="77777777" w:rsidR="006E0BC9" w:rsidRDefault="00323260">
      <w:r>
        <w:t>ERD phiên b</w:t>
      </w:r>
      <w:r>
        <w:t>ả</w:t>
      </w:r>
      <w:r>
        <w:t>n 2.0 là Logical Design TO-BE. View rút g</w:t>
      </w:r>
      <w:r>
        <w:t>ọ</w:t>
      </w:r>
      <w:r>
        <w:t>n trên trang kh</w:t>
      </w:r>
      <w:r>
        <w:t>ổ</w:t>
      </w:r>
      <w:r>
        <w:t xml:space="preserve"> l</w:t>
      </w:r>
      <w:r>
        <w:t>ớ</w:t>
      </w:r>
      <w:r>
        <w:t>n gi</w:t>
      </w:r>
      <w:r>
        <w:t>ữ</w:t>
      </w:r>
      <w:r>
        <w:t xml:space="preserve"> entity/cardinality; source Mermaid đ</w:t>
      </w:r>
      <w:r>
        <w:t>ầ</w:t>
      </w:r>
      <w:r>
        <w:t>y đ</w:t>
      </w:r>
      <w:r>
        <w:t>ủ</w:t>
      </w:r>
      <w:r>
        <w:t xml:space="preserve"> ch</w:t>
      </w:r>
      <w:r>
        <w:t>ứ</w:t>
      </w:r>
      <w:r>
        <w:t>a toàn b</w:t>
      </w:r>
      <w:r>
        <w:t>ộ</w:t>
      </w:r>
      <w:r>
        <w:t xml:space="preserve"> thu</w:t>
      </w:r>
      <w:r>
        <w:t>ộ</w:t>
      </w:r>
      <w:r>
        <w:t>c tính t</w:t>
      </w:r>
      <w:r>
        <w:t>ạ</w:t>
      </w:r>
      <w:r>
        <w:t>i:</w:t>
      </w:r>
    </w:p>
    <w:p w14:paraId="5C472104" w14:textId="77777777" w:rsidR="006E0BC9" w:rsidRDefault="00323260">
      <w:pPr>
        <w:pStyle w:val="ListBullet"/>
      </w:pPr>
      <w:r>
        <w:rPr>
          <w:rFonts w:ascii="Consolas" w:hAnsi="Consolas"/>
          <w:color w:val="1F4D78"/>
          <w:sz w:val="19"/>
        </w:rPr>
        <w:t>docs/design/mermaid/knowledge_index_erd.mmd</w:t>
      </w:r>
    </w:p>
    <w:p w14:paraId="2FCA8DAA" w14:textId="77777777" w:rsidR="006E0BC9" w:rsidRDefault="00323260">
      <w:pPr>
        <w:pStyle w:val="ListBullet"/>
      </w:pPr>
      <w:r>
        <w:rPr>
          <w:rFonts w:ascii="Consolas" w:hAnsi="Consolas"/>
          <w:color w:val="1F4D78"/>
          <w:sz w:val="19"/>
        </w:rPr>
        <w:t>docs/design/mermaid/runtime_hybrid_erd.mmd</w:t>
      </w:r>
    </w:p>
    <w:p w14:paraId="08A98C3A" w14:textId="77777777" w:rsidR="006E0BC9" w:rsidRDefault="00323260">
      <w:pPr>
        <w:pStyle w:val="ListBullet"/>
      </w:pPr>
      <w:r>
        <w:rPr>
          <w:rFonts w:ascii="Consolas" w:hAnsi="Consolas"/>
          <w:color w:val="1F4D78"/>
          <w:sz w:val="19"/>
        </w:rPr>
        <w:t>docs/design/mermaid/evaluation_mlops_erd.mmd</w:t>
      </w:r>
    </w:p>
    <w:p w14:paraId="6B753BE6" w14:textId="77777777" w:rsidR="006E0BC9" w:rsidRDefault="00323260">
      <w:r>
        <w:t>Các entity TO-BE không đư</w:t>
      </w:r>
      <w:r>
        <w:t>ợ</w:t>
      </w:r>
      <w:r>
        <w:t>c dùng làm b</w:t>
      </w:r>
      <w:r>
        <w:t>ằ</w:t>
      </w:r>
      <w:r>
        <w:t>ng ch</w:t>
      </w:r>
      <w:r>
        <w:t>ứ</w:t>
      </w:r>
      <w:r>
        <w:t>ng r</w:t>
      </w:r>
      <w:r>
        <w:t>ằ</w:t>
      </w:r>
      <w:r>
        <w:t>ng physical schema đã t</w:t>
      </w:r>
      <w:r>
        <w:t>ồ</w:t>
      </w:r>
      <w:r>
        <w:t>n t</w:t>
      </w:r>
      <w:r>
        <w:t>ạ</w:t>
      </w:r>
      <w:r>
        <w:t>i.</w:t>
      </w:r>
    </w:p>
    <w:p w14:paraId="0B87D48E" w14:textId="77777777" w:rsidR="006E0BC9" w:rsidRDefault="006E0BC9">
      <w:pPr>
        <w:sectPr w:rsidR="006E0BC9"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4F1F192" w14:textId="77777777" w:rsidR="006E0BC9" w:rsidRDefault="00323260">
      <w:pPr>
        <w:pStyle w:val="Heading2"/>
      </w:pPr>
      <w:bookmarkStart w:id="10" w:name="_Toc234868188"/>
      <w:r>
        <w:lastRenderedPageBreak/>
        <w:t>5.2 ERD — Knowledge &amp; Index</w:t>
      </w:r>
      <w:bookmarkEnd w:id="10"/>
    </w:p>
    <w:p w14:paraId="00CD71C4" w14:textId="77777777" w:rsidR="006E0BC9" w:rsidRDefault="00323260">
      <w:pPr>
        <w:spacing w:before="40" w:after="40"/>
        <w:jc w:val="center"/>
      </w:pPr>
      <w:r>
        <w:rPr>
          <w:noProof/>
        </w:rPr>
        <w:drawing>
          <wp:inline distT="0" distB="0" distL="0" distR="0" wp14:anchorId="1AE6F834" wp14:editId="29CC9A6A">
            <wp:extent cx="14356080" cy="7266501"/>
            <wp:effectExtent l="0" t="0" r="0" b="0"/>
            <wp:docPr id="2" name="Picture 2" descr="Hình 2 — Knowledge base, graph tám tầng, chunk, embedding và index version" title="Hì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owledge_index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56080" cy="726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2C44" w14:textId="77777777" w:rsidR="006E0BC9" w:rsidRDefault="00323260">
      <w:pPr>
        <w:pStyle w:val="Caption"/>
        <w:jc w:val="center"/>
      </w:pPr>
      <w:r>
        <w:t>Hình 2 — Knowledge base, graph tám t</w:t>
      </w:r>
      <w:r>
        <w:t>ầ</w:t>
      </w:r>
      <w:r>
        <w:t>ng, chunk, embedding và index version</w:t>
      </w:r>
    </w:p>
    <w:p w14:paraId="56B91228" w14:textId="77777777" w:rsidR="006E0BC9" w:rsidRDefault="006E0BC9">
      <w:pPr>
        <w:sectPr w:rsidR="006E0BC9">
          <w:headerReference w:type="default" r:id="rId16"/>
          <w:footerReference w:type="default" r:id="rId17"/>
          <w:pgSz w:w="24480" w:h="15840" w:orient="landscape"/>
          <w:pgMar w:top="720" w:right="720" w:bottom="720" w:left="720" w:header="403" w:footer="403" w:gutter="0"/>
          <w:cols w:space="720"/>
          <w:docGrid w:linePitch="360"/>
        </w:sectPr>
      </w:pPr>
    </w:p>
    <w:p w14:paraId="14FA6B97" w14:textId="77777777" w:rsidR="006E0BC9" w:rsidRDefault="00323260">
      <w:pPr>
        <w:pStyle w:val="Heading2"/>
      </w:pPr>
      <w:bookmarkStart w:id="11" w:name="_Toc234868189"/>
      <w:r>
        <w:lastRenderedPageBreak/>
        <w:t>5.3 Entity dictionary — Knowledge &amp; Index</w:t>
      </w:r>
      <w:bookmarkEnd w:id="11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91"/>
        <w:gridCol w:w="1310"/>
        <w:gridCol w:w="2059"/>
        <w:gridCol w:w="2527"/>
        <w:gridCol w:w="1873"/>
      </w:tblGrid>
      <w:tr w:rsidR="006E0BC9" w14:paraId="1A8CE644" w14:textId="77777777">
        <w:trPr>
          <w:cantSplit/>
          <w:tblHeader/>
        </w:trPr>
        <w:tc>
          <w:tcPr>
            <w:tcW w:w="159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3846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Entity</w:t>
            </w:r>
          </w:p>
        </w:tc>
        <w:tc>
          <w:tcPr>
            <w:tcW w:w="1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CD0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PK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E865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FK/Unique chính</w:t>
            </w:r>
          </w:p>
        </w:tc>
        <w:tc>
          <w:tcPr>
            <w:tcW w:w="252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51A5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Thu</w:t>
            </w:r>
            <w:r>
              <w:rPr>
                <w:b/>
                <w:color w:val="1F4D78"/>
                <w:sz w:val="16"/>
              </w:rPr>
              <w:t>ộ</w:t>
            </w:r>
            <w:r>
              <w:rPr>
                <w:b/>
                <w:color w:val="1F4D78"/>
                <w:sz w:val="16"/>
              </w:rPr>
              <w:t>c tính tr</w:t>
            </w:r>
            <w:r>
              <w:rPr>
                <w:b/>
                <w:color w:val="1F4D78"/>
                <w:sz w:val="16"/>
              </w:rPr>
              <w:t>ọ</w:t>
            </w:r>
            <w:r>
              <w:rPr>
                <w:b/>
                <w:color w:val="1F4D78"/>
                <w:sz w:val="16"/>
              </w:rPr>
              <w:t>ng y</w:t>
            </w:r>
            <w:r>
              <w:rPr>
                <w:b/>
                <w:color w:val="1F4D78"/>
                <w:sz w:val="16"/>
              </w:rPr>
              <w:t>ế</w:t>
            </w:r>
            <w:r>
              <w:rPr>
                <w:b/>
                <w:color w:val="1F4D78"/>
                <w:sz w:val="16"/>
              </w:rPr>
              <w:t>u</w:t>
            </w:r>
          </w:p>
        </w:tc>
        <w:tc>
          <w:tcPr>
            <w:tcW w:w="187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F098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Intended store / tr</w:t>
            </w:r>
            <w:r>
              <w:rPr>
                <w:b/>
                <w:color w:val="1F4D78"/>
                <w:sz w:val="16"/>
              </w:rPr>
              <w:t>ạ</w:t>
            </w:r>
            <w:r>
              <w:rPr>
                <w:b/>
                <w:color w:val="1F4D78"/>
                <w:sz w:val="16"/>
              </w:rPr>
              <w:t>ng thái</w:t>
            </w:r>
          </w:p>
        </w:tc>
      </w:tr>
      <w:tr w:rsidR="006E0BC9" w14:paraId="5EF7943C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79AC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ISSUING_AUTHORITY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9373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authority_id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860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tên chu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 hóa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BAC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name, authority_type, country_code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292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PostgreSQL; TO-BE</w:t>
            </w:r>
          </w:p>
        </w:tc>
      </w:tr>
      <w:tr w:rsidR="006E0BC9" w14:paraId="4D030B9E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9E2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LEGAL_DOCUMENT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497D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document_id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272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authority_id; canonical_code unique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44C0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title, type, jurisdiction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6E30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PostgreSQL; map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ph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 xml:space="preserve">n </w:t>
            </w:r>
            <w:r>
              <w:rPr>
                <w:rFonts w:ascii="Consolas" w:hAnsi="Consolas"/>
                <w:color w:val="1F4D78"/>
                <w:sz w:val="15"/>
              </w:rPr>
              <w:t>docs</w:t>
            </w:r>
          </w:p>
        </w:tc>
      </w:tr>
      <w:tr w:rsidR="006E0BC9" w14:paraId="393A6D7F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809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DOCUMENT_VERSION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0D88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document_version_id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F5F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document_id; unique document/version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039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publish/effective dates, legal_status, checksum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58D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PostgreSQL/object storage; chưa có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</w:t>
            </w:r>
          </w:p>
        </w:tc>
      </w:tr>
      <w:tr w:rsidR="006E0BC9" w14:paraId="5C265E85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689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VERSION_EFFECT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5A2E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version_effect_id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55F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source_version_id, target_version_id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30C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effect_type, effective_on, affected_scope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2D6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PostgreSQL/Neo4j projection; chưa có</w:t>
            </w:r>
          </w:p>
        </w:tc>
      </w:tr>
      <w:tr w:rsidR="006E0BC9" w14:paraId="52720090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048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KNOWLEDGE_LAYER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BF89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layer_id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BF9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code/ordinal unique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CF0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ordinal 1–8, name, description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60A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PostgreSQL reference; TO-BE</w:t>
            </w:r>
          </w:p>
        </w:tc>
      </w:tr>
      <w:tr w:rsidR="006E0BC9" w14:paraId="786576F4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7498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INDEX_VERSION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D4B7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index_version_id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671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version_name unique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CBE0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source manifest hash, config hash, status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272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PostgreSQL; chưa có</w:t>
            </w:r>
          </w:p>
        </w:tc>
      </w:tr>
      <w:tr w:rsidR="006E0BC9" w14:paraId="46FDCB04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578A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INDEX_DOCUMENT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2E5C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index_document_id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687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index_version_id, document_version_id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B6C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parse_status, parsed_checksum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115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PostgreSQL; chưa có</w:t>
            </w:r>
          </w:p>
        </w:tc>
      </w:tr>
      <w:tr w:rsidR="006E0BC9" w14:paraId="1F8217C3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3511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KNOWLEDGE_NODE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9421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node_id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B6B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index/layer/document/parent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66B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node_type, canonical_key, text, confidence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6B5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Neo4j + metadata; map </w:t>
            </w:r>
            <w:r>
              <w:rPr>
                <w:rFonts w:ascii="Consolas" w:hAnsi="Consolas"/>
                <w:color w:val="1F4D78"/>
                <w:sz w:val="15"/>
              </w:rPr>
              <w:t>nodes</w:t>
            </w:r>
          </w:p>
        </w:tc>
      </w:tr>
      <w:tr w:rsidR="006E0BC9" w14:paraId="2028C587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47B0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KNOWLEDGE_RELATION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1F74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relation_id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69E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source/target/index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793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relation_type, weight, extractor, confidence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3A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Neo4j + metadata; map </w:t>
            </w:r>
            <w:r>
              <w:rPr>
                <w:rFonts w:ascii="Consolas" w:hAnsi="Consolas"/>
                <w:color w:val="1F4D78"/>
                <w:sz w:val="15"/>
              </w:rPr>
              <w:t>edges</w:t>
            </w:r>
          </w:p>
        </w:tc>
      </w:tr>
      <w:tr w:rsidR="006E0BC9" w14:paraId="62552E8C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9000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TEXT_CHUNK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468A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chunk_id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DD3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index/document/node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8DC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text, token/offset, checksum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027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PostgreSQL/object store + projections; map </w:t>
            </w:r>
            <w:r>
              <w:rPr>
                <w:rFonts w:ascii="Consolas" w:hAnsi="Consolas"/>
                <w:color w:val="1F4D78"/>
                <w:sz w:val="15"/>
              </w:rPr>
              <w:t>chunks</w:t>
            </w:r>
          </w:p>
        </w:tc>
      </w:tr>
      <w:tr w:rsidR="006E0BC9" w14:paraId="09DB1C44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AE36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RELATION_EVIDENCE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4965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relation_evidence_id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AA9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relation_id, chunk_id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494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span, evidence text, confidence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349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PostgreSQL; evidence AS-IS là text r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</w:t>
            </w:r>
          </w:p>
        </w:tc>
      </w:tr>
      <w:tr w:rsidR="006E0BC9" w14:paraId="7CA3EE67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1D24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MODEL_VERSION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D003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model_version_id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C61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provider/name/revision/role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AF9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dimensions, URI, checksum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911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Model registry; chưa có</w:t>
            </w:r>
          </w:p>
        </w:tc>
      </w:tr>
      <w:tr w:rsidR="006E0BC9" w14:paraId="74A40229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D789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CHUNK_EMBEDDING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6ED3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embedding_id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562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unique index/chunk/model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737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dimensions, vector_ref, input checksum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E55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Qdrant + metadata; provenance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</w:t>
            </w:r>
          </w:p>
        </w:tc>
      </w:tr>
      <w:tr w:rsidR="006E0BC9" w14:paraId="612B9556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E1A5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INDEX_MATERIALIZATION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4F6E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materialization_id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1CA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index_version_id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2FD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backend, locator, schema, checksum, status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6BD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PostgreSQL; chưa có</w:t>
            </w:r>
          </w:p>
        </w:tc>
      </w:tr>
    </w:tbl>
    <w:p w14:paraId="600CE9D8" w14:textId="77777777" w:rsidR="006E0BC9" w:rsidRDefault="006E0BC9">
      <w:pPr>
        <w:spacing w:after="80"/>
      </w:pPr>
    </w:p>
    <w:p w14:paraId="6A73E8FF" w14:textId="77777777" w:rsidR="006E0BC9" w:rsidRDefault="00323260">
      <w:pPr>
        <w:pStyle w:val="Heading2"/>
      </w:pPr>
      <w:bookmarkStart w:id="12" w:name="_Toc234868190"/>
      <w:r>
        <w:t>5.4 GraphRAG tám t</w:t>
      </w:r>
      <w:r>
        <w:t>ầ</w:t>
      </w:r>
      <w:r>
        <w:t>ng</w:t>
      </w:r>
      <w:bookmarkEnd w:id="12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2059"/>
        <w:gridCol w:w="2059"/>
        <w:gridCol w:w="3558"/>
      </w:tblGrid>
      <w:tr w:rsidR="006E0BC9" w14:paraId="086F0A71" w14:textId="77777777">
        <w:trPr>
          <w:cantSplit/>
          <w:tblHeader/>
        </w:trPr>
        <w:tc>
          <w:tcPr>
            <w:tcW w:w="16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5D31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</w:t>
            </w:r>
            <w:r>
              <w:rPr>
                <w:b/>
                <w:color w:val="1F4D78"/>
                <w:sz w:val="17"/>
              </w:rPr>
              <w:t>ầ</w:t>
            </w:r>
            <w:r>
              <w:rPr>
                <w:b/>
                <w:color w:val="1F4D78"/>
                <w:sz w:val="17"/>
              </w:rPr>
              <w:t>ng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29D8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Mã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25DA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Ý nghĩa</w:t>
            </w:r>
          </w:p>
        </w:tc>
        <w:tc>
          <w:tcPr>
            <w:tcW w:w="355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E2A0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Ví d</w:t>
            </w:r>
            <w:r>
              <w:rPr>
                <w:b/>
                <w:color w:val="1F4D78"/>
                <w:sz w:val="17"/>
              </w:rPr>
              <w:t>ụ</w:t>
            </w:r>
          </w:p>
        </w:tc>
      </w:tr>
      <w:tr w:rsidR="006E0BC9" w14:paraId="0F7CF720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3D4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1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ED42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STRUCTURE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E67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trúc/liên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văn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A69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Văn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n–chương–m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c–đi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u–kho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n–đi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</w:t>
            </w:r>
          </w:p>
        </w:tc>
      </w:tr>
      <w:tr w:rsidR="006E0BC9" w14:paraId="29E4787B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300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2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9A73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TERMINOLOGY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EFF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ng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/đ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nghĩa/công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B2F1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ĐƯ</w:t>
            </w:r>
            <w:r>
              <w:rPr>
                <w:rFonts w:ascii="Consolas" w:hAnsi="Consolas"/>
                <w:color w:val="1F4D78"/>
                <w:sz w:val="16"/>
              </w:rPr>
              <w:t>Ợ</w:t>
            </w:r>
            <w:r>
              <w:rPr>
                <w:rFonts w:ascii="Consolas" w:hAnsi="Consolas"/>
                <w:color w:val="1F4D78"/>
                <w:sz w:val="16"/>
              </w:rPr>
              <w:t>C_Đ</w:t>
            </w:r>
            <w:r>
              <w:rPr>
                <w:rFonts w:ascii="Consolas" w:hAnsi="Consolas"/>
                <w:color w:val="1F4D78"/>
                <w:sz w:val="16"/>
              </w:rPr>
              <w:t>Ị</w:t>
            </w:r>
            <w:r>
              <w:rPr>
                <w:rFonts w:ascii="Consolas" w:hAnsi="Consolas"/>
                <w:color w:val="1F4D78"/>
                <w:sz w:val="16"/>
              </w:rPr>
              <w:t>NH_NGHĨA_T</w:t>
            </w:r>
            <w:r>
              <w:rPr>
                <w:rFonts w:ascii="Consolas" w:hAnsi="Consolas"/>
                <w:color w:val="1F4D78"/>
                <w:sz w:val="16"/>
              </w:rPr>
              <w:t>Ạ</w:t>
            </w:r>
            <w:r>
              <w:rPr>
                <w:rFonts w:ascii="Consolas" w:hAnsi="Consolas"/>
                <w:color w:val="1F4D78"/>
                <w:sz w:val="16"/>
              </w:rPr>
              <w:t>I</w:t>
            </w:r>
          </w:p>
        </w:tc>
      </w:tr>
      <w:tr w:rsidR="006E0BC9" w14:paraId="38681BBE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D19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3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4017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DOMAIN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73D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,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n, nghĩa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,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F5DD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CÓ_QUY</w:t>
            </w:r>
            <w:r>
              <w:rPr>
                <w:rFonts w:ascii="Consolas" w:hAnsi="Consolas"/>
                <w:color w:val="1F4D78"/>
                <w:sz w:val="16"/>
              </w:rPr>
              <w:t>Ề</w:t>
            </w:r>
            <w:r>
              <w:rPr>
                <w:rFonts w:ascii="Consolas" w:hAnsi="Consolas"/>
                <w:color w:val="1F4D78"/>
                <w:sz w:val="16"/>
              </w:rPr>
              <w:t>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CÓ_NGHĨA_V</w:t>
            </w:r>
            <w:r>
              <w:rPr>
                <w:rFonts w:ascii="Consolas" w:hAnsi="Consolas"/>
                <w:color w:val="1F4D78"/>
                <w:sz w:val="16"/>
              </w:rPr>
              <w:t>Ụ</w:t>
            </w:r>
          </w:p>
        </w:tc>
      </w:tr>
      <w:tr w:rsidR="006E0BC9" w14:paraId="137EADC7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16A0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4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C05B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TEMPORAL_STATE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40C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c,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n,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8E81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CÓ_HI</w:t>
            </w:r>
            <w:r>
              <w:rPr>
                <w:rFonts w:ascii="Consolas" w:hAnsi="Consolas"/>
                <w:color w:val="1F4D78"/>
                <w:sz w:val="16"/>
              </w:rPr>
              <w:t>Ệ</w:t>
            </w:r>
            <w:r>
              <w:rPr>
                <w:rFonts w:ascii="Consolas" w:hAnsi="Consolas"/>
                <w:color w:val="1F4D78"/>
                <w:sz w:val="16"/>
              </w:rPr>
              <w:t>U_L</w:t>
            </w:r>
            <w:r>
              <w:rPr>
                <w:rFonts w:ascii="Consolas" w:hAnsi="Consolas"/>
                <w:color w:val="1F4D78"/>
                <w:sz w:val="16"/>
              </w:rPr>
              <w:t>Ự</w:t>
            </w:r>
            <w:r>
              <w:rPr>
                <w:rFonts w:ascii="Consolas" w:hAnsi="Consolas"/>
                <w:color w:val="1F4D78"/>
                <w:sz w:val="16"/>
              </w:rPr>
              <w:t>C_T</w:t>
            </w:r>
            <w:r>
              <w:rPr>
                <w:rFonts w:ascii="Consolas" w:hAnsi="Consolas"/>
                <w:color w:val="1F4D78"/>
                <w:sz w:val="16"/>
              </w:rPr>
              <w:t>Ừ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CHUY</w:t>
            </w:r>
            <w:r>
              <w:rPr>
                <w:rFonts w:ascii="Consolas" w:hAnsi="Consolas"/>
                <w:color w:val="1F4D78"/>
                <w:sz w:val="16"/>
              </w:rPr>
              <w:t>Ể</w:t>
            </w:r>
            <w:r>
              <w:rPr>
                <w:rFonts w:ascii="Consolas" w:hAnsi="Consolas"/>
                <w:color w:val="1F4D78"/>
                <w:sz w:val="16"/>
              </w:rPr>
              <w:t>N_TR</w:t>
            </w:r>
            <w:r>
              <w:rPr>
                <w:rFonts w:ascii="Consolas" w:hAnsi="Consolas"/>
                <w:color w:val="1F4D78"/>
                <w:sz w:val="16"/>
              </w:rPr>
              <w:t>Ạ</w:t>
            </w:r>
            <w:r>
              <w:rPr>
                <w:rFonts w:ascii="Consolas" w:hAnsi="Consolas"/>
                <w:color w:val="1F4D78"/>
                <w:sz w:val="16"/>
              </w:rPr>
              <w:t>NG_THÁI</w:t>
            </w:r>
          </w:p>
        </w:tc>
      </w:tr>
      <w:tr w:rsidR="006E0BC9" w14:paraId="4C8EB02A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66A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lastRenderedPageBreak/>
              <w:t>5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4FA9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PROCEDURE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D52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c,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sơ, cơ quan, deadline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C29B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YÊU_C</w:t>
            </w:r>
            <w:r>
              <w:rPr>
                <w:rFonts w:ascii="Consolas" w:hAnsi="Consolas"/>
                <w:color w:val="1F4D78"/>
                <w:sz w:val="16"/>
              </w:rPr>
              <w:t>Ầ</w:t>
            </w:r>
            <w:r>
              <w:rPr>
                <w:rFonts w:ascii="Consolas" w:hAnsi="Consolas"/>
                <w:color w:val="1F4D78"/>
                <w:sz w:val="16"/>
              </w:rPr>
              <w:t>U_H</w:t>
            </w:r>
            <w:r>
              <w:rPr>
                <w:rFonts w:ascii="Consolas" w:hAnsi="Consolas"/>
                <w:color w:val="1F4D78"/>
                <w:sz w:val="16"/>
              </w:rPr>
              <w:t>Ồ</w:t>
            </w:r>
            <w:r>
              <w:rPr>
                <w:rFonts w:ascii="Consolas" w:hAnsi="Consolas"/>
                <w:color w:val="1F4D78"/>
                <w:sz w:val="16"/>
              </w:rPr>
              <w:t>_SƠ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TH</w:t>
            </w:r>
            <w:r>
              <w:rPr>
                <w:rFonts w:ascii="Consolas" w:hAnsi="Consolas"/>
                <w:color w:val="1F4D78"/>
                <w:sz w:val="16"/>
              </w:rPr>
              <w:t>Ự</w:t>
            </w:r>
            <w:r>
              <w:rPr>
                <w:rFonts w:ascii="Consolas" w:hAnsi="Consolas"/>
                <w:color w:val="1F4D78"/>
                <w:sz w:val="16"/>
              </w:rPr>
              <w:t>C_HI</w:t>
            </w:r>
            <w:r>
              <w:rPr>
                <w:rFonts w:ascii="Consolas" w:hAnsi="Consolas"/>
                <w:color w:val="1F4D78"/>
                <w:sz w:val="16"/>
              </w:rPr>
              <w:t>Ệ</w:t>
            </w:r>
            <w:r>
              <w:rPr>
                <w:rFonts w:ascii="Consolas" w:hAnsi="Consolas"/>
                <w:color w:val="1F4D78"/>
                <w:sz w:val="16"/>
              </w:rPr>
              <w:t>N_B</w:t>
            </w:r>
            <w:r>
              <w:rPr>
                <w:rFonts w:ascii="Consolas" w:hAnsi="Consolas"/>
                <w:color w:val="1F4D78"/>
                <w:sz w:val="16"/>
              </w:rPr>
              <w:t>Ở</w:t>
            </w:r>
            <w:r>
              <w:rPr>
                <w:rFonts w:ascii="Consolas" w:hAnsi="Consolas"/>
                <w:color w:val="1F4D78"/>
                <w:sz w:val="16"/>
              </w:rPr>
              <w:t>I</w:t>
            </w:r>
          </w:p>
        </w:tc>
      </w:tr>
      <w:tr w:rsidR="006E0BC9" w14:paraId="1D88F53B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1ED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6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E0F2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LIFECYCLE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584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Vòng đ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ụ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E77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Giao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→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→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d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t</w:t>
            </w:r>
          </w:p>
        </w:tc>
      </w:tr>
      <w:tr w:rsidR="006E0BC9" w14:paraId="5E51D57F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92B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7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CF8C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COMPLIANCE_RISK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0FD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m, ch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tài, r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i ro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819B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B</w:t>
            </w:r>
            <w:r>
              <w:rPr>
                <w:rFonts w:ascii="Consolas" w:hAnsi="Consolas"/>
                <w:color w:val="1F4D78"/>
                <w:sz w:val="16"/>
              </w:rPr>
              <w:t>Ị</w:t>
            </w:r>
            <w:r>
              <w:rPr>
                <w:rFonts w:ascii="Consolas" w:hAnsi="Consolas"/>
                <w:color w:val="1F4D78"/>
                <w:sz w:val="16"/>
              </w:rPr>
              <w:t>_C</w:t>
            </w:r>
            <w:r>
              <w:rPr>
                <w:rFonts w:ascii="Consolas" w:hAnsi="Consolas"/>
                <w:color w:val="1F4D78"/>
                <w:sz w:val="16"/>
              </w:rPr>
              <w:t>Ấ</w:t>
            </w:r>
            <w:r>
              <w:rPr>
                <w:rFonts w:ascii="Consolas" w:hAnsi="Consolas"/>
                <w:color w:val="1F4D78"/>
                <w:sz w:val="16"/>
              </w:rPr>
              <w:t>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CÓ_CH</w:t>
            </w:r>
            <w:r>
              <w:rPr>
                <w:rFonts w:ascii="Consolas" w:hAnsi="Consolas"/>
                <w:color w:val="1F4D78"/>
                <w:sz w:val="16"/>
              </w:rPr>
              <w:t>Ế</w:t>
            </w:r>
            <w:r>
              <w:rPr>
                <w:rFonts w:ascii="Consolas" w:hAnsi="Consolas"/>
                <w:color w:val="1F4D78"/>
                <w:sz w:val="16"/>
              </w:rPr>
              <w:t>_TÀI</w:t>
            </w:r>
          </w:p>
        </w:tc>
      </w:tr>
      <w:tr w:rsidR="006E0BC9" w14:paraId="0EBDACDC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603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8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500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PRECEDENT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0685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Án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/quy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nh/tình hu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tương t</w:t>
            </w:r>
            <w:r>
              <w:rPr>
                <w:sz w:val="17"/>
              </w:rPr>
              <w:t>ự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0990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ÁP_D</w:t>
            </w:r>
            <w:r>
              <w:rPr>
                <w:rFonts w:ascii="Consolas" w:hAnsi="Consolas"/>
                <w:color w:val="1F4D78"/>
                <w:sz w:val="16"/>
              </w:rPr>
              <w:t>Ụ</w:t>
            </w:r>
            <w:r>
              <w:rPr>
                <w:rFonts w:ascii="Consolas" w:hAnsi="Consolas"/>
                <w:color w:val="1F4D78"/>
                <w:sz w:val="16"/>
              </w:rPr>
              <w:t>NG_TRONG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D78"/>
                <w:sz w:val="16"/>
              </w:rPr>
              <w:t>TƯƠNG_T</w:t>
            </w:r>
            <w:r>
              <w:rPr>
                <w:rFonts w:ascii="Consolas" w:hAnsi="Consolas"/>
                <w:color w:val="1F4D78"/>
                <w:sz w:val="16"/>
              </w:rPr>
              <w:t>Ự</w:t>
            </w:r>
          </w:p>
        </w:tc>
      </w:tr>
    </w:tbl>
    <w:p w14:paraId="1D9D3BB5" w14:textId="77777777" w:rsidR="006E0BC9" w:rsidRDefault="006E0BC9">
      <w:pPr>
        <w:spacing w:after="80"/>
      </w:pPr>
    </w:p>
    <w:p w14:paraId="340842AE" w14:textId="77777777" w:rsidR="006E0BC9" w:rsidRDefault="006E0BC9">
      <w:pPr>
        <w:sectPr w:rsidR="006E0BC9">
          <w:headerReference w:type="default" r:id="rId18"/>
          <w:footerReference w:type="default" r:id="rId1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BF2E254" w14:textId="77777777" w:rsidR="006E0BC9" w:rsidRDefault="00323260">
      <w:pPr>
        <w:pStyle w:val="Heading2"/>
      </w:pPr>
      <w:bookmarkStart w:id="13" w:name="_Toc234868191"/>
      <w:r>
        <w:lastRenderedPageBreak/>
        <w:t>5.5 ERD — Runtime retrieval, fusion và generation</w:t>
      </w:r>
      <w:bookmarkEnd w:id="13"/>
    </w:p>
    <w:p w14:paraId="6FE1978A" w14:textId="77777777" w:rsidR="006E0BC9" w:rsidRDefault="00323260">
      <w:pPr>
        <w:spacing w:before="40" w:after="40"/>
        <w:jc w:val="center"/>
      </w:pPr>
      <w:r>
        <w:rPr>
          <w:noProof/>
        </w:rPr>
        <w:drawing>
          <wp:inline distT="0" distB="0" distL="0" distR="0" wp14:anchorId="294C9ED7" wp14:editId="7B7658C5">
            <wp:extent cx="12772553" cy="8458200"/>
            <wp:effectExtent l="0" t="0" r="0" b="0"/>
            <wp:docPr id="3" name="Picture 3" descr="Hình 3 — Trace RAG/GraphRAG/HybridRAG từ session tới final citation và DeepSeek 7B" title="Hì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retrieval_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72553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7FF8" w14:textId="77777777" w:rsidR="006E0BC9" w:rsidRDefault="00323260">
      <w:pPr>
        <w:pStyle w:val="Caption"/>
        <w:jc w:val="center"/>
      </w:pPr>
      <w:r>
        <w:t>Hình 3 — Trace RAG/GraphRAG/HybridRAG t</w:t>
      </w:r>
      <w:r>
        <w:t>ừ</w:t>
      </w:r>
      <w:r>
        <w:t xml:space="preserve"> session t</w:t>
      </w:r>
      <w:r>
        <w:t>ớ</w:t>
      </w:r>
      <w:r>
        <w:t>i final citation và DeepSeek 7B</w:t>
      </w:r>
    </w:p>
    <w:p w14:paraId="025D2A3C" w14:textId="77777777" w:rsidR="006E0BC9" w:rsidRDefault="006E0BC9">
      <w:pPr>
        <w:sectPr w:rsidR="006E0BC9">
          <w:headerReference w:type="default" r:id="rId21"/>
          <w:footerReference w:type="default" r:id="rId22"/>
          <w:pgSz w:w="24480" w:h="15840" w:orient="landscape"/>
          <w:pgMar w:top="720" w:right="720" w:bottom="720" w:left="720" w:header="403" w:footer="403" w:gutter="0"/>
          <w:cols w:space="720"/>
          <w:docGrid w:linePitch="360"/>
        </w:sectPr>
      </w:pPr>
    </w:p>
    <w:p w14:paraId="4B29EACE" w14:textId="77777777" w:rsidR="006E0BC9" w:rsidRDefault="00323260">
      <w:pPr>
        <w:pStyle w:val="Heading2"/>
      </w:pPr>
      <w:bookmarkStart w:id="14" w:name="_Toc234868192"/>
      <w:r>
        <w:lastRenderedPageBreak/>
        <w:t>5.6 Quy t</w:t>
      </w:r>
      <w:r>
        <w:t>ắ</w:t>
      </w:r>
      <w:r>
        <w:t>c mode, branch và model</w:t>
      </w:r>
      <w:bookmarkEnd w:id="14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2059"/>
        <w:gridCol w:w="2059"/>
        <w:gridCol w:w="3558"/>
      </w:tblGrid>
      <w:tr w:rsidR="006E0BC9" w14:paraId="60CE3AB4" w14:textId="77777777">
        <w:trPr>
          <w:cantSplit/>
          <w:tblHeader/>
        </w:trPr>
        <w:tc>
          <w:tcPr>
            <w:tcW w:w="16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C4B8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Mode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9632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Branch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BD59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Backend</w:t>
            </w:r>
          </w:p>
        </w:tc>
        <w:tc>
          <w:tcPr>
            <w:tcW w:w="355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0095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Fusion</w:t>
            </w:r>
          </w:p>
        </w:tc>
      </w:tr>
      <w:tr w:rsidR="006E0BC9" w14:paraId="307CD170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FEC7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RAG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0E0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 xml:space="preserve">đúng 1 </w:t>
            </w:r>
            <w:r>
              <w:rPr>
                <w:rFonts w:ascii="Consolas" w:hAnsi="Consolas"/>
                <w:color w:val="1F4D78"/>
                <w:sz w:val="16"/>
              </w:rPr>
              <w:t>RAG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23E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Qdrant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A30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</w:tr>
      <w:tr w:rsidR="006E0BC9" w14:paraId="51DC520F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B8A95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GRAPHRAG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484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 xml:space="preserve">đúng 1 </w:t>
            </w:r>
            <w:r>
              <w:rPr>
                <w:rFonts w:ascii="Consolas" w:hAnsi="Consolas"/>
                <w:color w:val="1F4D78"/>
                <w:sz w:val="16"/>
              </w:rPr>
              <w:t>GRAPHRAG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9C1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Neo4j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D3D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</w:tr>
      <w:tr w:rsidR="006E0BC9" w14:paraId="17AF640B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F559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HYBRID_RAG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206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đúng 2: RAG + GRAPHRAG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53A0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Qdrant + Neo4j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FCE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 xml:space="preserve">đúng 1 </w:t>
            </w:r>
            <w:r>
              <w:rPr>
                <w:rFonts w:ascii="Consolas" w:hAnsi="Consolas"/>
                <w:color w:val="1F4D78"/>
                <w:sz w:val="16"/>
              </w:rPr>
              <w:t>FUSION_RUN</w:t>
            </w:r>
          </w:p>
        </w:tc>
      </w:tr>
    </w:tbl>
    <w:p w14:paraId="3E9DB4F7" w14:textId="77777777" w:rsidR="006E0BC9" w:rsidRDefault="006E0BC9">
      <w:pPr>
        <w:spacing w:after="80"/>
      </w:pPr>
    </w:p>
    <w:p w14:paraId="43343FB2" w14:textId="77777777" w:rsidR="006E0BC9" w:rsidRDefault="00323260">
      <w:pPr>
        <w:pStyle w:val="ListBullet"/>
      </w:pPr>
      <w:r>
        <w:rPr>
          <w:rFonts w:ascii="Consolas" w:hAnsi="Consolas"/>
          <w:color w:val="1F4D78"/>
          <w:sz w:val="19"/>
        </w:rPr>
        <w:t>UNIQUE(retrieval_run_id, branch_type)</w:t>
      </w:r>
      <w:r>
        <w:t>; không có branch th</w:t>
      </w:r>
      <w:r>
        <w:t>ứ</w:t>
      </w:r>
      <w:r>
        <w:t xml:space="preserve"> ba ho</w:t>
      </w:r>
      <w:r>
        <w:t>ặ</w:t>
      </w:r>
      <w:r>
        <w:t>c Local fallback trong target.</w:t>
      </w:r>
    </w:p>
    <w:p w14:paraId="467C72F2" w14:textId="77777777" w:rsidR="006E0BC9" w:rsidRDefault="00323260">
      <w:pPr>
        <w:pStyle w:val="ListBullet"/>
      </w:pPr>
      <w:r>
        <w:t xml:space="preserve">Hai branch Hybrid dùng cùng </w:t>
      </w:r>
      <w:r>
        <w:rPr>
          <w:rFonts w:ascii="Consolas" w:hAnsi="Consolas"/>
          <w:color w:val="1F4D78"/>
          <w:sz w:val="19"/>
        </w:rPr>
        <w:t>index_version_id</w:t>
      </w:r>
      <w:r>
        <w:t>; run ch</w:t>
      </w:r>
      <w:r>
        <w:t>ỉ</w:t>
      </w:r>
      <w:r>
        <w:t xml:space="preserve"> success khi c</w:t>
      </w:r>
      <w:r>
        <w:t>ả</w:t>
      </w:r>
      <w:r>
        <w:t xml:space="preserve"> hai hoàn t</w:t>
      </w:r>
      <w:r>
        <w:t>ấ</w:t>
      </w:r>
      <w:r>
        <w:t>t.</w:t>
      </w:r>
    </w:p>
    <w:p w14:paraId="2F527B3E" w14:textId="77777777" w:rsidR="006E0BC9" w:rsidRDefault="00323260">
      <w:pPr>
        <w:pStyle w:val="ListBullet"/>
      </w:pPr>
      <w:r>
        <w:t>Cùng m</w:t>
      </w:r>
      <w:r>
        <w:t>ộ</w:t>
      </w:r>
      <w:r>
        <w:t>t chunk t</w:t>
      </w:r>
      <w:r>
        <w:t>ừ</w:t>
      </w:r>
      <w:r>
        <w:t xml:space="preserve"> hai branch t</w:t>
      </w:r>
      <w:r>
        <w:t>ạ</w:t>
      </w:r>
      <w:r>
        <w:t>o m</w:t>
      </w:r>
      <w:r>
        <w:t>ộ</w:t>
      </w:r>
      <w:r>
        <w:t xml:space="preserve">t final hit và hai </w:t>
      </w:r>
      <w:r>
        <w:rPr>
          <w:rFonts w:ascii="Consolas" w:hAnsi="Consolas"/>
          <w:color w:val="1F4D78"/>
          <w:sz w:val="19"/>
        </w:rPr>
        <w:t>HIT_CONTRIBUTION</w:t>
      </w:r>
      <w:r>
        <w:t>.</w:t>
      </w:r>
    </w:p>
    <w:p w14:paraId="0A4EBE63" w14:textId="77777777" w:rsidR="006E0BC9" w:rsidRDefault="00323260">
      <w:pPr>
        <w:pStyle w:val="ListBullet"/>
      </w:pPr>
      <w:r>
        <w:t>Citation ch</w:t>
      </w:r>
      <w:r>
        <w:t>ỉ</w:t>
      </w:r>
      <w:r>
        <w:t xml:space="preserve"> tham chi</w:t>
      </w:r>
      <w:r>
        <w:t>ế</w:t>
      </w:r>
      <w:r>
        <w:t>u final hit.</w:t>
      </w:r>
    </w:p>
    <w:p w14:paraId="09EA8CAC" w14:textId="77777777" w:rsidR="006E0BC9" w:rsidRDefault="00323260">
      <w:pPr>
        <w:pStyle w:val="ListBullet"/>
      </w:pPr>
      <w:r>
        <w:rPr>
          <w:rFonts w:ascii="Consolas" w:hAnsi="Consolas"/>
          <w:color w:val="1F4D78"/>
          <w:sz w:val="19"/>
        </w:rPr>
        <w:t>MODEL_VERSION</w:t>
      </w:r>
      <w:r>
        <w:t xml:space="preserve"> cho generation pin family DeepSeek, model </w:t>
      </w:r>
      <w:r>
        <w:rPr>
          <w:rFonts w:ascii="Consolas" w:hAnsi="Consolas"/>
          <w:color w:val="1F4D78"/>
          <w:sz w:val="19"/>
        </w:rPr>
        <w:t>DeepSeek-R1-Distill-Qwen-7B</w:t>
      </w:r>
      <w:r>
        <w:t>, scale 7B, revision và checksum.</w:t>
      </w:r>
    </w:p>
    <w:p w14:paraId="06235883" w14:textId="77777777" w:rsidR="006E0BC9" w:rsidRDefault="00323260">
      <w:pPr>
        <w:pStyle w:val="Heading2"/>
      </w:pPr>
      <w:bookmarkStart w:id="15" w:name="_Toc234868193"/>
      <w:r>
        <w:t>5.7 Entity dictionary — Runtime retrieval</w:t>
      </w:r>
      <w:bookmarkEnd w:id="15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91"/>
        <w:gridCol w:w="1310"/>
        <w:gridCol w:w="2059"/>
        <w:gridCol w:w="2527"/>
        <w:gridCol w:w="1873"/>
      </w:tblGrid>
      <w:tr w:rsidR="006E0BC9" w14:paraId="04ADD286" w14:textId="77777777">
        <w:trPr>
          <w:cantSplit/>
          <w:tblHeader/>
        </w:trPr>
        <w:tc>
          <w:tcPr>
            <w:tcW w:w="159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4BA5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Nhóm</w:t>
            </w:r>
          </w:p>
        </w:tc>
        <w:tc>
          <w:tcPr>
            <w:tcW w:w="1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B94E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Entity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C04C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Khóa/liên k</w:t>
            </w:r>
            <w:r>
              <w:rPr>
                <w:b/>
                <w:color w:val="1F4D78"/>
                <w:sz w:val="16"/>
              </w:rPr>
              <w:t>ế</w:t>
            </w:r>
            <w:r>
              <w:rPr>
                <w:b/>
                <w:color w:val="1F4D78"/>
                <w:sz w:val="16"/>
              </w:rPr>
              <w:t>t</w:t>
            </w:r>
          </w:p>
        </w:tc>
        <w:tc>
          <w:tcPr>
            <w:tcW w:w="252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1115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Thu</w:t>
            </w:r>
            <w:r>
              <w:rPr>
                <w:b/>
                <w:color w:val="1F4D78"/>
                <w:sz w:val="16"/>
              </w:rPr>
              <w:t>ộ</w:t>
            </w:r>
            <w:r>
              <w:rPr>
                <w:b/>
                <w:color w:val="1F4D78"/>
                <w:sz w:val="16"/>
              </w:rPr>
              <w:t>c tính tr</w:t>
            </w:r>
            <w:r>
              <w:rPr>
                <w:b/>
                <w:color w:val="1F4D78"/>
                <w:sz w:val="16"/>
              </w:rPr>
              <w:t>ọ</w:t>
            </w:r>
            <w:r>
              <w:rPr>
                <w:b/>
                <w:color w:val="1F4D78"/>
                <w:sz w:val="16"/>
              </w:rPr>
              <w:t>ng y</w:t>
            </w:r>
            <w:r>
              <w:rPr>
                <w:b/>
                <w:color w:val="1F4D78"/>
                <w:sz w:val="16"/>
              </w:rPr>
              <w:t>ế</w:t>
            </w:r>
            <w:r>
              <w:rPr>
                <w:b/>
                <w:color w:val="1F4D78"/>
                <w:sz w:val="16"/>
              </w:rPr>
              <w:t>u</w:t>
            </w:r>
          </w:p>
        </w:tc>
        <w:tc>
          <w:tcPr>
            <w:tcW w:w="187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1490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Tr</w:t>
            </w:r>
            <w:r>
              <w:rPr>
                <w:b/>
                <w:color w:val="1F4D78"/>
                <w:sz w:val="16"/>
              </w:rPr>
              <w:t>ạ</w:t>
            </w:r>
            <w:r>
              <w:rPr>
                <w:b/>
                <w:color w:val="1F4D78"/>
                <w:sz w:val="16"/>
              </w:rPr>
              <w:t>ng thái AS-IS</w:t>
            </w:r>
          </w:p>
        </w:tc>
      </w:tr>
      <w:tr w:rsidR="006E0BC9" w14:paraId="5F36A3AF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1C0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Identity/chat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C923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APP_USER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RAG_SESSION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CHAT_MESSAGE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EFD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user → session → message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312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role, content, status, timestamps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460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UI state/transient; chưa durable</w:t>
            </w:r>
          </w:p>
        </w:tc>
      </w:tr>
      <w:tr w:rsidR="006E0BC9" w14:paraId="3E4FC8B7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62B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Run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EC46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RETRIEVAL_RUN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40A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message, index_version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017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mode, normalized query, top-k, status, timing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28AA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Chưa persist</w:t>
            </w:r>
          </w:p>
        </w:tc>
      </w:tr>
      <w:tr w:rsidR="006E0BC9" w14:paraId="7E1BA343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EED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Branch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B08D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RETRIEVAL_BRANCH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BRANCH_HIT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1A7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run → branch → chunk/node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249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branch_type, backend, rank, score, hops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C13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Store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hit nhưng chưa có entity trace</w:t>
            </w:r>
          </w:p>
        </w:tc>
      </w:tr>
      <w:tr w:rsidR="006E0BC9" w14:paraId="0DFD144C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2F5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Fusion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C298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FUSION_RUN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RETRIEVAL_HIT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HIT_CONTRIBUTION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1E9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run/fusion/final hit/raw hit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FA0A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method, weights, normalized/weighted score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4F9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Chưa có durable fusion trace</w:t>
            </w:r>
          </w:p>
        </w:tc>
      </w:tr>
      <w:tr w:rsidR="006E0BC9" w14:paraId="57ACAA44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632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Generation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9EB2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MODEL_VERSION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PROMPT_VERSION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GENERATION_RUN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FB5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run + model + prompt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08E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attempt, tokens, latency, status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618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Source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Groq; chưa pin DeepSeek run</w:t>
            </w:r>
          </w:p>
        </w:tc>
      </w:tr>
      <w:tr w:rsidR="006E0BC9" w14:paraId="2C5E8DCC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DE1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Citation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63E9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ANSWER_CITATION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8F6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answer_message + final_hit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21C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cited span, answer offsets, validation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158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Sources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response; chưa persist/validate</w:t>
            </w:r>
          </w:p>
        </w:tc>
      </w:tr>
      <w:tr w:rsidR="006E0BC9" w14:paraId="52E6D8C1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95F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Feedback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E9D1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USER_FEEDBACK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BC8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user/session/message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A3CA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rating, category, comment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7C4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JSONL, chưa FK</w:t>
            </w:r>
          </w:p>
        </w:tc>
      </w:tr>
    </w:tbl>
    <w:p w14:paraId="7D1654F4" w14:textId="77777777" w:rsidR="006E0BC9" w:rsidRDefault="006E0BC9">
      <w:pPr>
        <w:spacing w:after="80"/>
      </w:pPr>
    </w:p>
    <w:p w14:paraId="5CC6039C" w14:textId="77777777" w:rsidR="006E0BC9" w:rsidRDefault="006E0BC9">
      <w:pPr>
        <w:sectPr w:rsidR="006E0BC9">
          <w:headerReference w:type="default" r:id="rId23"/>
          <w:footerReference w:type="default" r:id="rId2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38551F6" w14:textId="77777777" w:rsidR="006E0BC9" w:rsidRDefault="00323260">
      <w:pPr>
        <w:pStyle w:val="Heading2"/>
      </w:pPr>
      <w:bookmarkStart w:id="16" w:name="_Toc234868194"/>
      <w:r>
        <w:lastRenderedPageBreak/>
        <w:t>5.8 ERD — Contract, review và signature</w:t>
      </w:r>
      <w:bookmarkEnd w:id="16"/>
    </w:p>
    <w:p w14:paraId="1CA61F7D" w14:textId="77777777" w:rsidR="006E0BC9" w:rsidRDefault="00323260">
      <w:pPr>
        <w:spacing w:before="40" w:after="40"/>
        <w:jc w:val="center"/>
      </w:pPr>
      <w:r>
        <w:rPr>
          <w:noProof/>
        </w:rPr>
        <w:drawing>
          <wp:inline distT="0" distB="0" distL="0" distR="0" wp14:anchorId="06388664" wp14:editId="41885184">
            <wp:extent cx="10402323" cy="8458200"/>
            <wp:effectExtent l="0" t="0" r="0" b="0"/>
            <wp:docPr id="4" name="Picture 4" descr="Hình 4 — Phiên bản hợp đồng, review evidence và append-only signature audit" title="Hì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signature_over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02323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BF13" w14:textId="77777777" w:rsidR="006E0BC9" w:rsidRDefault="00323260">
      <w:pPr>
        <w:pStyle w:val="Caption"/>
        <w:jc w:val="center"/>
      </w:pPr>
      <w:r>
        <w:t>Hình 4 — Phiên b</w:t>
      </w:r>
      <w:r>
        <w:t>ả</w:t>
      </w:r>
      <w:r>
        <w:t>n h</w:t>
      </w:r>
      <w:r>
        <w:t>ợ</w:t>
      </w:r>
      <w:r>
        <w:t>p đ</w:t>
      </w:r>
      <w:r>
        <w:t>ồ</w:t>
      </w:r>
      <w:r>
        <w:t>ng, review evidence và append-only signature audit</w:t>
      </w:r>
    </w:p>
    <w:p w14:paraId="66390C60" w14:textId="77777777" w:rsidR="006E0BC9" w:rsidRDefault="006E0BC9">
      <w:pPr>
        <w:sectPr w:rsidR="006E0BC9">
          <w:headerReference w:type="default" r:id="rId26"/>
          <w:footerReference w:type="default" r:id="rId27"/>
          <w:pgSz w:w="24480" w:h="15840" w:orient="landscape"/>
          <w:pgMar w:top="720" w:right="720" w:bottom="720" w:left="720" w:header="403" w:footer="403" w:gutter="0"/>
          <w:cols w:space="720"/>
          <w:docGrid w:linePitch="360"/>
        </w:sectPr>
      </w:pPr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52"/>
        <w:gridCol w:w="3276"/>
        <w:gridCol w:w="3932"/>
      </w:tblGrid>
      <w:tr w:rsidR="006E0BC9" w14:paraId="36E557B1" w14:textId="77777777">
        <w:trPr>
          <w:cantSplit/>
          <w:tblHeader/>
        </w:trPr>
        <w:tc>
          <w:tcPr>
            <w:tcW w:w="2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9BDD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lastRenderedPageBreak/>
              <w:t>Nhóm</w:t>
            </w:r>
          </w:p>
        </w:tc>
        <w:tc>
          <w:tcPr>
            <w:tcW w:w="32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30B8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Entity chính</w:t>
            </w:r>
          </w:p>
        </w:tc>
        <w:tc>
          <w:tcPr>
            <w:tcW w:w="39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EEF8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Quy t</w:t>
            </w:r>
            <w:r>
              <w:rPr>
                <w:b/>
                <w:color w:val="1F4D78"/>
                <w:sz w:val="18"/>
              </w:rPr>
              <w:t>ắ</w:t>
            </w:r>
            <w:r>
              <w:rPr>
                <w:b/>
                <w:color w:val="1F4D78"/>
                <w:sz w:val="18"/>
              </w:rPr>
              <w:t>c</w:t>
            </w:r>
          </w:p>
        </w:tc>
      </w:tr>
      <w:tr w:rsidR="006E0BC9" w14:paraId="0DFB8C31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F29A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Contract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B47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7"/>
              </w:rPr>
              <w:t>CONTRACT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CONTRACT_VERSION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289C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Unique contract/version; version ký là immutable; previous_version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</w:p>
        </w:tc>
      </w:tr>
      <w:tr w:rsidR="006E0BC9" w14:paraId="09B76058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EB07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Review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2581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7"/>
              </w:rPr>
              <w:t>CONTRACT_REVIEW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REVIEW_FINDING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CONTRACT_EVIDENCE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794D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Finding thu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review; evidence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truy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final retrieval hit</w:t>
            </w:r>
          </w:p>
        </w:tc>
      </w:tr>
      <w:tr w:rsidR="006E0BC9" w14:paraId="318A3546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D846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Signature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DA21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7"/>
              </w:rPr>
              <w:t>SIGNATURE_PACKET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PACKET_SIGNER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SIGNATURE_EVENT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28FC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Packet có signer order; event append-only và chain hash</w:t>
            </w:r>
          </w:p>
        </w:tc>
      </w:tr>
    </w:tbl>
    <w:p w14:paraId="1E2A7D4C" w14:textId="77777777" w:rsidR="006E0BC9" w:rsidRDefault="006E0BC9">
      <w:pPr>
        <w:spacing w:after="80"/>
      </w:pPr>
    </w:p>
    <w:p w14:paraId="5F158F4B" w14:textId="77777777" w:rsidR="006E0BC9" w:rsidRDefault="006E0BC9">
      <w:pPr>
        <w:sectPr w:rsidR="006E0BC9">
          <w:headerReference w:type="default" r:id="rId28"/>
          <w:footerReference w:type="default" r:id="rId2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9272369" w14:textId="77777777" w:rsidR="006E0BC9" w:rsidRDefault="00323260">
      <w:pPr>
        <w:pStyle w:val="Heading2"/>
      </w:pPr>
      <w:bookmarkStart w:id="17" w:name="_Toc234868195"/>
      <w:r>
        <w:lastRenderedPageBreak/>
        <w:t>5.9 ERD — Dataset và evaluation cases</w:t>
      </w:r>
      <w:bookmarkEnd w:id="17"/>
    </w:p>
    <w:p w14:paraId="4D8653F4" w14:textId="77777777" w:rsidR="006E0BC9" w:rsidRDefault="00323260">
      <w:pPr>
        <w:spacing w:before="40" w:after="40"/>
        <w:jc w:val="center"/>
      </w:pPr>
      <w:r>
        <w:rPr>
          <w:noProof/>
        </w:rPr>
        <w:drawing>
          <wp:inline distT="0" distB="0" distL="0" distR="0" wp14:anchorId="25AC0EB8" wp14:editId="54BD738C">
            <wp:extent cx="8747928" cy="8458200"/>
            <wp:effectExtent l="0" t="0" r="0" b="0"/>
            <wp:docPr id="5" name="Picture 5" descr="Hình 5 — Dataset version, frozen split, ground truth và per-case result" title="Hì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_evaluation_over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747928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8531" w14:textId="77777777" w:rsidR="006E0BC9" w:rsidRDefault="00323260">
      <w:pPr>
        <w:pStyle w:val="Caption"/>
        <w:jc w:val="center"/>
      </w:pPr>
      <w:r>
        <w:t>Hình 5 — Dataset version, frozen split, ground truth và per-case result</w:t>
      </w:r>
    </w:p>
    <w:p w14:paraId="46B58291" w14:textId="77777777" w:rsidR="006E0BC9" w:rsidRDefault="006E0BC9">
      <w:pPr>
        <w:sectPr w:rsidR="006E0BC9">
          <w:headerReference w:type="default" r:id="rId31"/>
          <w:footerReference w:type="default" r:id="rId32"/>
          <w:pgSz w:w="24480" w:h="15840" w:orient="landscape"/>
          <w:pgMar w:top="720" w:right="720" w:bottom="720" w:left="720" w:header="403" w:footer="403" w:gutter="0"/>
          <w:cols w:space="720"/>
          <w:docGrid w:linePitch="360"/>
        </w:sectPr>
      </w:pPr>
    </w:p>
    <w:p w14:paraId="3C5EBF61" w14:textId="77777777" w:rsidR="006E0BC9" w:rsidRDefault="00323260">
      <w:pPr>
        <w:pStyle w:val="Heading2"/>
      </w:pPr>
      <w:bookmarkStart w:id="18" w:name="_Toc234868196"/>
      <w:r>
        <w:lastRenderedPageBreak/>
        <w:t>5.10 ERD — Experiment tracking và MLOps</w:t>
      </w:r>
      <w:bookmarkEnd w:id="18"/>
    </w:p>
    <w:p w14:paraId="19E0C9C0" w14:textId="77777777" w:rsidR="006E0BC9" w:rsidRDefault="00323260">
      <w:pPr>
        <w:spacing w:before="40" w:after="40"/>
        <w:jc w:val="center"/>
      </w:pPr>
      <w:r>
        <w:rPr>
          <w:noProof/>
        </w:rPr>
        <w:drawing>
          <wp:inline distT="0" distB="0" distL="0" distR="0" wp14:anchorId="03069F60" wp14:editId="301CCD5D">
            <wp:extent cx="14356080" cy="6192323"/>
            <wp:effectExtent l="0" t="0" r="0" b="0"/>
            <wp:docPr id="6" name="Picture 6" descr="Hình 6 — Run pin dataset/index/model/prompt và sinh metric, error, comparison, artifact" title="Hì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mlops_overvie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356080" cy="619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9899" w14:textId="77777777" w:rsidR="006E0BC9" w:rsidRDefault="00323260">
      <w:pPr>
        <w:pStyle w:val="Caption"/>
        <w:jc w:val="center"/>
      </w:pPr>
      <w:r>
        <w:t>Hình 6 — Run pin dataset/index/model/prompt và sinh metric, error, comparison, artifact</w:t>
      </w:r>
    </w:p>
    <w:p w14:paraId="61F31B38" w14:textId="77777777" w:rsidR="006E0BC9" w:rsidRDefault="006E0BC9">
      <w:pPr>
        <w:sectPr w:rsidR="006E0BC9">
          <w:headerReference w:type="default" r:id="rId34"/>
          <w:footerReference w:type="default" r:id="rId35"/>
          <w:pgSz w:w="24480" w:h="15840" w:orient="landscape"/>
          <w:pgMar w:top="720" w:right="720" w:bottom="720" w:left="720" w:header="403" w:footer="403" w:gutter="0"/>
          <w:cols w:space="720"/>
          <w:docGrid w:linePitch="360"/>
        </w:sectPr>
      </w:pPr>
    </w:p>
    <w:p w14:paraId="466813ED" w14:textId="77777777" w:rsidR="006E0BC9" w:rsidRDefault="00323260">
      <w:pPr>
        <w:pStyle w:val="Heading2"/>
      </w:pPr>
      <w:bookmarkStart w:id="19" w:name="_Toc234868197"/>
      <w:r>
        <w:lastRenderedPageBreak/>
        <w:t>5.11 Entity dictionary — Evaluation &amp; MLOps</w:t>
      </w:r>
      <w:bookmarkEnd w:id="19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91"/>
        <w:gridCol w:w="1310"/>
        <w:gridCol w:w="2059"/>
        <w:gridCol w:w="2527"/>
        <w:gridCol w:w="1873"/>
      </w:tblGrid>
      <w:tr w:rsidR="006E0BC9" w14:paraId="05F5E3AC" w14:textId="77777777">
        <w:trPr>
          <w:cantSplit/>
          <w:tblHeader/>
        </w:trPr>
        <w:tc>
          <w:tcPr>
            <w:tcW w:w="159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4A1C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Nhóm</w:t>
            </w:r>
          </w:p>
        </w:tc>
        <w:tc>
          <w:tcPr>
            <w:tcW w:w="1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D3EF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Entity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67C5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Khóa/liên k</w:t>
            </w:r>
            <w:r>
              <w:rPr>
                <w:b/>
                <w:color w:val="1F4D78"/>
                <w:sz w:val="16"/>
              </w:rPr>
              <w:t>ế</w:t>
            </w:r>
            <w:r>
              <w:rPr>
                <w:b/>
                <w:color w:val="1F4D78"/>
                <w:sz w:val="16"/>
              </w:rPr>
              <w:t>t</w:t>
            </w:r>
          </w:p>
        </w:tc>
        <w:tc>
          <w:tcPr>
            <w:tcW w:w="252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B26D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Thu</w:t>
            </w:r>
            <w:r>
              <w:rPr>
                <w:b/>
                <w:color w:val="1F4D78"/>
                <w:sz w:val="16"/>
              </w:rPr>
              <w:t>ộ</w:t>
            </w:r>
            <w:r>
              <w:rPr>
                <w:b/>
                <w:color w:val="1F4D78"/>
                <w:sz w:val="16"/>
              </w:rPr>
              <w:t>c tính tr</w:t>
            </w:r>
            <w:r>
              <w:rPr>
                <w:b/>
                <w:color w:val="1F4D78"/>
                <w:sz w:val="16"/>
              </w:rPr>
              <w:t>ọ</w:t>
            </w:r>
            <w:r>
              <w:rPr>
                <w:b/>
                <w:color w:val="1F4D78"/>
                <w:sz w:val="16"/>
              </w:rPr>
              <w:t>ng y</w:t>
            </w:r>
            <w:r>
              <w:rPr>
                <w:b/>
                <w:color w:val="1F4D78"/>
                <w:sz w:val="16"/>
              </w:rPr>
              <w:t>ế</w:t>
            </w:r>
            <w:r>
              <w:rPr>
                <w:b/>
                <w:color w:val="1F4D78"/>
                <w:sz w:val="16"/>
              </w:rPr>
              <w:t>u</w:t>
            </w:r>
          </w:p>
        </w:tc>
        <w:tc>
          <w:tcPr>
            <w:tcW w:w="187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F2D6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Tr</w:t>
            </w:r>
            <w:r>
              <w:rPr>
                <w:b/>
                <w:color w:val="1F4D78"/>
                <w:sz w:val="16"/>
              </w:rPr>
              <w:t>ạ</w:t>
            </w:r>
            <w:r>
              <w:rPr>
                <w:b/>
                <w:color w:val="1F4D78"/>
                <w:sz w:val="16"/>
              </w:rPr>
              <w:t>ng thái AS-IS</w:t>
            </w:r>
          </w:p>
        </w:tc>
      </w:tr>
      <w:tr w:rsidR="006E0BC9" w14:paraId="1406F0B5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EE7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Dataset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034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DATASET_VERSION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DATA_SPLIT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B5A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dataset → split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C9B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manifest/checksum, seed, split_name, frozen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3E6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File 1.000 m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u không có split manifest</w:t>
            </w:r>
          </w:p>
        </w:tc>
      </w:tr>
      <w:tr w:rsidR="006E0BC9" w14:paraId="64393A19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150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Ground truth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E153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EVAL_CASE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GROUND_TRUTH_EVIDENCE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ANNOTATION_REVIEW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172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split → case → chunk/document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F40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question, reference, grade, span, reviewer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E8D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Label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sinh;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reviewer log</w:t>
            </w:r>
          </w:p>
        </w:tc>
      </w:tr>
      <w:tr w:rsidR="006E0BC9" w14:paraId="0A396BAC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C18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Experiment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0A5A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EXPERIMENT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EXPERIMENT_RUN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E72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experiment + dataset/index/prompt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A67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retrieval_mode, git SHA, config/env hash, seed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571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Folder timestamp;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run registry</w:t>
            </w:r>
          </w:p>
        </w:tc>
      </w:tr>
      <w:tr w:rsidR="006E0BC9" w14:paraId="63834D35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5630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Model/prompt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4BD2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MODEL_VERSION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PROMPT_VERSION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RUN_MODEL_BINDING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B61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run ↔ model/prompt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90E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role, revision, checksum, template hash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C8E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Chưa pin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y đ</w:t>
            </w:r>
            <w:r>
              <w:rPr>
                <w:sz w:val="16"/>
              </w:rPr>
              <w:t>ủ</w:t>
            </w:r>
          </w:p>
        </w:tc>
      </w:tr>
      <w:tr w:rsidR="006E0BC9" w14:paraId="1BF2E0B6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D2A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Results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454E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CASE_RESULT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CASE_RETRIEVAL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7A8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run + case + chunk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976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answer, rank, score, latency/tokens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43E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CSV/JSONL artifact</w:t>
            </w:r>
          </w:p>
        </w:tc>
      </w:tr>
      <w:tr w:rsidR="006E0BC9" w14:paraId="0CEAEE3A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750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Metrics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FE8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METRIC_DEFINITION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METRIC_OBSERVATION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813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metric + run + optional case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65C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formula version, scope, value, N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84F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Summary CSV, chưa registry</w:t>
            </w:r>
          </w:p>
        </w:tc>
      </w:tr>
      <w:tr w:rsidR="006E0BC9" w14:paraId="22B8AA4A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D46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Analysis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4923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ERROR_CASE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RUN_COMPARISON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RUN_ARTIFACT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95C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case/run/metric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2FB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category/root cause/remediation/delta/checksum</w:t>
            </w:r>
          </w:p>
        </w:tc>
        <w:tc>
          <w:tcPr>
            <w:tcW w:w="18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12B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Chưa có structured error report/tracking</w:t>
            </w:r>
          </w:p>
        </w:tc>
      </w:tr>
    </w:tbl>
    <w:p w14:paraId="21699341" w14:textId="77777777" w:rsidR="006E0BC9" w:rsidRDefault="006E0BC9">
      <w:pPr>
        <w:spacing w:after="80"/>
      </w:pPr>
    </w:p>
    <w:p w14:paraId="6A42EB32" w14:textId="77777777" w:rsidR="006E0BC9" w:rsidRDefault="00323260">
      <w:pPr>
        <w:pStyle w:val="Heading2"/>
      </w:pPr>
      <w:bookmarkStart w:id="20" w:name="_Toc234868198"/>
      <w:r>
        <w:t>5.12 Ràng bu</w:t>
      </w:r>
      <w:r>
        <w:t>ộ</w:t>
      </w:r>
      <w:r>
        <w:t>c xuyên mi</w:t>
      </w:r>
      <w:r>
        <w:t>ề</w:t>
      </w:r>
      <w:r>
        <w:t>n</w:t>
      </w:r>
      <w:bookmarkEnd w:id="20"/>
    </w:p>
    <w:p w14:paraId="2445BB0D" w14:textId="77777777" w:rsidR="006E0BC9" w:rsidRDefault="00323260">
      <w:pPr>
        <w:pStyle w:val="ListBullet"/>
      </w:pPr>
      <w:r>
        <w:rPr>
          <w:rFonts w:ascii="Consolas" w:hAnsi="Consolas"/>
          <w:color w:val="1F4D78"/>
          <w:sz w:val="19"/>
        </w:rPr>
        <w:t>DOCUMENT_VERSION</w:t>
      </w:r>
      <w:r>
        <w:t xml:space="preserve">, </w:t>
      </w:r>
      <w:r>
        <w:rPr>
          <w:rFonts w:ascii="Consolas" w:hAnsi="Consolas"/>
          <w:color w:val="1F4D78"/>
          <w:sz w:val="19"/>
        </w:rPr>
        <w:t>INDEX_VERSION</w:t>
      </w:r>
      <w:r>
        <w:t>, dataset đã frozen/active ph</w:t>
      </w:r>
      <w:r>
        <w:t>ả</w:t>
      </w:r>
      <w:r>
        <w:t>i immutable.</w:t>
      </w:r>
    </w:p>
    <w:p w14:paraId="2225AC0E" w14:textId="77777777" w:rsidR="006E0BC9" w:rsidRDefault="00323260">
      <w:pPr>
        <w:pStyle w:val="ListBullet"/>
      </w:pPr>
      <w:r>
        <w:t>Node, relation, chunk và embedding ph</w:t>
      </w:r>
      <w:r>
        <w:t>ả</w:t>
      </w:r>
      <w:r>
        <w:t>i cùng index version.</w:t>
      </w:r>
    </w:p>
    <w:p w14:paraId="1A464FC2" w14:textId="77777777" w:rsidR="006E0BC9" w:rsidRDefault="00323260">
      <w:pPr>
        <w:pStyle w:val="ListBullet"/>
      </w:pPr>
      <w:r>
        <w:t>Qdrant/Neo4j materialization ph</w:t>
      </w:r>
      <w:r>
        <w:t>ả</w:t>
      </w:r>
      <w:r>
        <w:t>i cùng source manifest/config checksum.</w:t>
      </w:r>
    </w:p>
    <w:p w14:paraId="166E8192" w14:textId="77777777" w:rsidR="006E0BC9" w:rsidRDefault="00323260">
      <w:pPr>
        <w:pStyle w:val="ListBullet"/>
      </w:pPr>
      <w:r>
        <w:rPr>
          <w:rFonts w:ascii="Consolas" w:hAnsi="Consolas"/>
          <w:color w:val="1F4D78"/>
          <w:sz w:val="19"/>
        </w:rPr>
        <w:t>UNIQUE(run_id, eval_case_id)</w:t>
      </w:r>
      <w:r>
        <w:t>; baseline/candidate ph</w:t>
      </w:r>
      <w:r>
        <w:t>ả</w:t>
      </w:r>
      <w:r>
        <w:t>i cùng dataset/split/metric definition.</w:t>
      </w:r>
    </w:p>
    <w:p w14:paraId="286D8B71" w14:textId="77777777" w:rsidR="006E0BC9" w:rsidRDefault="00323260">
      <w:pPr>
        <w:pStyle w:val="ListBullet"/>
      </w:pPr>
      <w:r>
        <w:t>Contract evidence và answer citation ph</w:t>
      </w:r>
      <w:r>
        <w:t>ả</w:t>
      </w:r>
      <w:r>
        <w:t>i truy ngư</w:t>
      </w:r>
      <w:r>
        <w:t>ợ</w:t>
      </w:r>
      <w:r>
        <w:t>c t</w:t>
      </w:r>
      <w:r>
        <w:t>ớ</w:t>
      </w:r>
      <w:r>
        <w:t>i final hit c</w:t>
      </w:r>
      <w:r>
        <w:t>ủ</w:t>
      </w:r>
      <w:r>
        <w:t xml:space="preserve">a retrieval run đã ground generation tương </w:t>
      </w:r>
      <w:r>
        <w:t>ứ</w:t>
      </w:r>
      <w:r>
        <w:t>ng.</w:t>
      </w:r>
    </w:p>
    <w:p w14:paraId="0D8B39E2" w14:textId="77777777" w:rsidR="006E0BC9" w:rsidRDefault="00323260">
      <w:pPr>
        <w:pStyle w:val="Heading2"/>
      </w:pPr>
      <w:bookmarkStart w:id="21" w:name="_Toc234868199"/>
      <w:r>
        <w:t>5.13 Logical–physical mapping AS-IS</w:t>
      </w:r>
      <w:bookmarkEnd w:id="21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52"/>
        <w:gridCol w:w="3276"/>
        <w:gridCol w:w="3932"/>
      </w:tblGrid>
      <w:tr w:rsidR="006E0BC9" w14:paraId="2FF969D6" w14:textId="77777777">
        <w:trPr>
          <w:cantSplit/>
          <w:tblHeader/>
        </w:trPr>
        <w:tc>
          <w:tcPr>
            <w:tcW w:w="2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3FAF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Logical object</w:t>
            </w:r>
          </w:p>
        </w:tc>
        <w:tc>
          <w:tcPr>
            <w:tcW w:w="32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F956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Materialization AS-IS</w:t>
            </w:r>
          </w:p>
        </w:tc>
        <w:tc>
          <w:tcPr>
            <w:tcW w:w="39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2D22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Ghi chú</w:t>
            </w:r>
          </w:p>
        </w:tc>
      </w:tr>
      <w:tr w:rsidR="006E0BC9" w14:paraId="45B37E9F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1395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Legal document/version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F0A1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 xml:space="preserve">SQLite </w:t>
            </w:r>
            <w:r>
              <w:rPr>
                <w:rFonts w:ascii="Consolas" w:hAnsi="Consolas"/>
                <w:color w:val="1F4D78"/>
                <w:sz w:val="17"/>
              </w:rPr>
              <w:t>docs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1F4D78"/>
                <w:sz w:val="17"/>
              </w:rPr>
              <w:t>documents.jsonl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1E7E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record g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p document/version;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effectivity history</w:t>
            </w:r>
          </w:p>
        </w:tc>
      </w:tr>
      <w:tr w:rsidR="006E0BC9" w14:paraId="70B8898D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721B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Knowledge node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2F35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 xml:space="preserve">SQLite </w:t>
            </w:r>
            <w:r>
              <w:rPr>
                <w:rFonts w:ascii="Consolas" w:hAnsi="Consolas"/>
                <w:color w:val="1F4D78"/>
                <w:sz w:val="17"/>
              </w:rPr>
              <w:t>nodes</w:t>
            </w:r>
            <w:r>
              <w:rPr>
                <w:sz w:val="18"/>
              </w:rPr>
              <w:t xml:space="preserve">; Neo4j </w:t>
            </w:r>
            <w:r>
              <w:rPr>
                <w:rFonts w:ascii="Consolas" w:hAnsi="Consolas"/>
                <w:color w:val="1F4D78"/>
                <w:sz w:val="17"/>
              </w:rPr>
              <w:t>:LegalNode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1F4D78"/>
                <w:sz w:val="17"/>
              </w:rPr>
              <w:t>nodes.jsonl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BCFA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7"/>
              </w:rPr>
              <w:t>node_type</w:t>
            </w:r>
            <w:r>
              <w:rPr>
                <w:sz w:val="18"/>
              </w:rPr>
              <w:t xml:space="preserve"> multiplex t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ng;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index_version</w:t>
            </w:r>
          </w:p>
        </w:tc>
      </w:tr>
      <w:tr w:rsidR="006E0BC9" w14:paraId="03C6F66B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D20B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Knowledge relation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D885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 xml:space="preserve">SQLite </w:t>
            </w:r>
            <w:r>
              <w:rPr>
                <w:rFonts w:ascii="Consolas" w:hAnsi="Consolas"/>
                <w:color w:val="1F4D78"/>
                <w:sz w:val="17"/>
              </w:rPr>
              <w:t>edges</w:t>
            </w:r>
            <w:r>
              <w:rPr>
                <w:sz w:val="18"/>
              </w:rPr>
              <w:t>; Neo4j relationship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ng; </w:t>
            </w:r>
            <w:r>
              <w:rPr>
                <w:rFonts w:ascii="Consolas" w:hAnsi="Consolas"/>
                <w:color w:val="1F4D78"/>
                <w:sz w:val="17"/>
              </w:rPr>
              <w:lastRenderedPageBreak/>
              <w:t>edges.jsonl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4F25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lastRenderedPageBreak/>
              <w:t>evidence text;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registry/provenance/version</w:t>
            </w:r>
          </w:p>
        </w:tc>
      </w:tr>
      <w:tr w:rsidR="006E0BC9" w14:paraId="09A7EDB3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0E4A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Text chunk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CED4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 xml:space="preserve">SQLite </w:t>
            </w:r>
            <w:r>
              <w:rPr>
                <w:rFonts w:ascii="Consolas" w:hAnsi="Consolas"/>
                <w:color w:val="1F4D78"/>
                <w:sz w:val="17"/>
              </w:rPr>
              <w:t>chunks</w:t>
            </w:r>
            <w:r>
              <w:rPr>
                <w:sz w:val="18"/>
              </w:rPr>
              <w:t xml:space="preserve">; Neo4j </w:t>
            </w:r>
            <w:r>
              <w:rPr>
                <w:rFonts w:ascii="Consolas" w:hAnsi="Consolas"/>
                <w:color w:val="1F4D78"/>
                <w:sz w:val="17"/>
              </w:rPr>
              <w:t>:LegalChunk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1F4D78"/>
                <w:sz w:val="17"/>
              </w:rPr>
              <w:t>CHUNK_OF</w:t>
            </w:r>
            <w:r>
              <w:rPr>
                <w:sz w:val="18"/>
              </w:rPr>
              <w:t>; Qdrant payload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595D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Link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doc/node/chunk ID;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checksum/version contract</w:t>
            </w:r>
          </w:p>
        </w:tc>
      </w:tr>
      <w:tr w:rsidR="006E0BC9" w14:paraId="62A2535E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A640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Embedding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9DE6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7"/>
              </w:rPr>
              <w:t>chunks.vector</w:t>
            </w:r>
            <w:r>
              <w:rPr>
                <w:sz w:val="18"/>
              </w:rPr>
              <w:t>; Qdrant named vector 1536/cosine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4052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Feature hash, chưa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learned semantic embedding;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model provenance</w:t>
            </w:r>
          </w:p>
        </w:tc>
      </w:tr>
      <w:tr w:rsidR="006E0BC9" w14:paraId="3B46DD11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253A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Full-text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E103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 xml:space="preserve">SQLite </w:t>
            </w:r>
            <w:r>
              <w:rPr>
                <w:rFonts w:ascii="Consolas" w:hAnsi="Consolas"/>
                <w:color w:val="1F4D78"/>
                <w:sz w:val="17"/>
              </w:rPr>
              <w:t>chunk_fts</w:t>
            </w:r>
            <w:r>
              <w:rPr>
                <w:sz w:val="18"/>
              </w:rPr>
              <w:t xml:space="preserve">; Neo4j </w:t>
            </w:r>
            <w:r>
              <w:rPr>
                <w:rFonts w:ascii="Consolas" w:hAnsi="Consolas"/>
                <w:color w:val="1F4D78"/>
                <w:sz w:val="17"/>
              </w:rPr>
              <w:t>legal_chunk_fulltext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F9BE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Derived index</w:t>
            </w:r>
          </w:p>
        </w:tc>
      </w:tr>
      <w:tr w:rsidR="006E0BC9" w14:paraId="7C0E1B07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B682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Index version/materialization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7130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Chưa có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4814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suy ra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config/folder/build time</w:t>
            </w:r>
          </w:p>
        </w:tc>
      </w:tr>
      <w:tr w:rsidR="006E0BC9" w14:paraId="38782890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CDBC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Chat/retrieval/generation/citation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783D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Không durable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BF49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Không có run/branch/fusion trace</w:t>
            </w:r>
          </w:p>
        </w:tc>
      </w:tr>
      <w:tr w:rsidR="006E0BC9" w14:paraId="65FE6323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FC5E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Contract/review/signature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9D1A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Không durable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F17F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transient; signature demo không persist</w:t>
            </w:r>
          </w:p>
        </w:tc>
      </w:tr>
      <w:tr w:rsidR="006E0BC9" w14:paraId="78B1725E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12EC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Feedback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E670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7"/>
              </w:rPr>
              <w:t>feedback.jsonl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3685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Chưa FK user/session/message</w:t>
            </w:r>
          </w:p>
        </w:tc>
      </w:tr>
      <w:tr w:rsidR="006E0BC9" w14:paraId="48F25864" w14:textId="77777777">
        <w:tc>
          <w:tcPr>
            <w:tcW w:w="2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691F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Evaluation/MLOps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B688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JSON/JSONL/CSV</w:t>
            </w:r>
          </w:p>
        </w:tc>
        <w:tc>
          <w:tcPr>
            <w:tcW w:w="39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6B4D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Chưa MLflow/W&amp;B/registry/run manifest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</w:p>
        </w:tc>
      </w:tr>
    </w:tbl>
    <w:p w14:paraId="1435D211" w14:textId="77777777" w:rsidR="006E0BC9" w:rsidRDefault="006E0BC9">
      <w:pPr>
        <w:spacing w:after="80"/>
      </w:pPr>
    </w:p>
    <w:p w14:paraId="6FC89291" w14:textId="77777777" w:rsidR="006E0BC9" w:rsidRDefault="00323260">
      <w:pPr>
        <w:pStyle w:val="Heading2"/>
      </w:pPr>
      <w:bookmarkStart w:id="22" w:name="_Toc234868200"/>
      <w:r>
        <w:t>5.14 Physical data dictionary AS-IS</w:t>
      </w:r>
      <w:bookmarkEnd w:id="22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91"/>
        <w:gridCol w:w="2059"/>
        <w:gridCol w:w="1497"/>
        <w:gridCol w:w="1965"/>
        <w:gridCol w:w="2248"/>
      </w:tblGrid>
      <w:tr w:rsidR="006E0BC9" w14:paraId="5E95BA82" w14:textId="77777777">
        <w:trPr>
          <w:cantSplit/>
          <w:tblHeader/>
        </w:trPr>
        <w:tc>
          <w:tcPr>
            <w:tcW w:w="159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ADF2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Store/object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250F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Field/property</w:t>
            </w:r>
          </w:p>
        </w:tc>
        <w:tc>
          <w:tcPr>
            <w:tcW w:w="149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8BF1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Type/size</w:t>
            </w:r>
          </w:p>
        </w:tc>
        <w:tc>
          <w:tcPr>
            <w:tcW w:w="19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47B6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Null/default/key</w:t>
            </w:r>
          </w:p>
        </w:tc>
        <w:tc>
          <w:tcPr>
            <w:tcW w:w="22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DC9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Logical mapping</w:t>
            </w:r>
          </w:p>
        </w:tc>
      </w:tr>
      <w:tr w:rsidR="006E0BC9" w14:paraId="7628CCAF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F58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SQLite </w:t>
            </w:r>
            <w:r>
              <w:rPr>
                <w:rFonts w:ascii="Consolas" w:hAnsi="Consolas"/>
                <w:color w:val="1F4D78"/>
                <w:sz w:val="15"/>
              </w:rPr>
              <w:t>docs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0FE3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doc_id</w:t>
            </w:r>
            <w:r>
              <w:rPr>
                <w:sz w:val="16"/>
              </w:rPr>
              <w:t>; filename, path, title, code, doc_type, issuer, text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5B1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TEXT</w:t>
            </w:r>
            <w:r>
              <w:rPr>
                <w:sz w:val="16"/>
              </w:rPr>
              <w:t>; không khai báo length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7E11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doc_id</w:t>
            </w:r>
            <w:r>
              <w:rPr>
                <w:sz w:val="16"/>
              </w:rPr>
              <w:t xml:space="preserve"> PK; các field khác nullable; không default/FK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28CA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LegalDocument + DocumentVersion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g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p</w:t>
            </w:r>
          </w:p>
        </w:tc>
      </w:tr>
      <w:tr w:rsidR="006E0BC9" w14:paraId="3DD51451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46C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SQLite </w:t>
            </w:r>
            <w:r>
              <w:rPr>
                <w:rFonts w:ascii="Consolas" w:hAnsi="Consolas"/>
                <w:color w:val="1F4D78"/>
                <w:sz w:val="15"/>
              </w:rPr>
              <w:t>nodes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9EE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node_id, doc_id, node_type, label, number, title, parent_id, path_label, text, ordinal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F6DC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TEXT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INTEGER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21D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node_id PK; nullable; không FK/default/check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759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KnowledgeNode</w:t>
            </w:r>
          </w:p>
        </w:tc>
      </w:tr>
      <w:tr w:rsidR="006E0BC9" w14:paraId="03655FAB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3CB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SQLite </w:t>
            </w:r>
            <w:r>
              <w:rPr>
                <w:rFonts w:ascii="Consolas" w:hAnsi="Consolas"/>
                <w:color w:val="1F4D78"/>
                <w:sz w:val="15"/>
              </w:rPr>
              <w:t>edges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474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edge_id, source_id, target_id, relation, evidence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C3E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TEXT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858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edge_id PK; nullable; không FK/default/check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A1B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KnowledgeRelation/Evidence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g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p</w:t>
            </w:r>
          </w:p>
        </w:tc>
      </w:tr>
      <w:tr w:rsidR="006E0BC9" w14:paraId="0F416DD4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DE7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SQLite </w:t>
            </w:r>
            <w:r>
              <w:rPr>
                <w:rFonts w:ascii="Consolas" w:hAnsi="Consolas"/>
                <w:color w:val="1F4D78"/>
                <w:sz w:val="15"/>
              </w:rPr>
              <w:t>chunks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4FA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chunk_id, doc_id, node_id, chunk_type, title, path_label, citation, text, token_count, ordinal, vector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6E86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TEXT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INTEGER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BLOB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D9E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chunk_id PK; nullable; không FK/default/check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665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TextChunk + Embedding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g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p</w:t>
            </w:r>
          </w:p>
        </w:tc>
      </w:tr>
      <w:tr w:rsidR="006E0BC9" w14:paraId="501F3CC7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1D6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SQLite </w:t>
            </w:r>
            <w:r>
              <w:rPr>
                <w:rFonts w:ascii="Consolas" w:hAnsi="Consolas"/>
                <w:color w:val="1F4D78"/>
                <w:sz w:val="15"/>
              </w:rPr>
              <w:t>chunk_fts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EBE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chunk_id, title, path_label, citation, text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136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FTS5 unicode61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D34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chunk_id unindexed; derived; không FK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0C3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Full-text projection</w:t>
            </w:r>
          </w:p>
        </w:tc>
      </w:tr>
      <w:tr w:rsidR="006E0BC9" w14:paraId="38661602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761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SQLite indexes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E58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nodes(parent); nodes(doc,type); edges(source,relation); edges(target,relation); chunks(node); chunks(doc)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CE8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B-tree secondary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AECA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Có index; không unique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597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Query acceleration</w:t>
            </w:r>
          </w:p>
        </w:tc>
      </w:tr>
      <w:tr w:rsidR="006E0BC9" w14:paraId="2D5DEF7F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1F7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Neo4j </w:t>
            </w:r>
            <w:r>
              <w:rPr>
                <w:rFonts w:ascii="Consolas" w:hAnsi="Consolas"/>
                <w:color w:val="1F4D78"/>
                <w:sz w:val="15"/>
              </w:rPr>
              <w:t>LegalNode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292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node_id, doc_id, node_type, label, number, title, parent_id, path_label, </w:t>
            </w:r>
            <w:r>
              <w:rPr>
                <w:sz w:val="16"/>
              </w:rPr>
              <w:lastRenderedPageBreak/>
              <w:t>text, ordinal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2F2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lastRenderedPageBreak/>
              <w:t>Property graph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ECB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unique node_id; indexes type/doc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2AD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KnowledgeNode projection</w:t>
            </w:r>
          </w:p>
        </w:tc>
      </w:tr>
      <w:tr w:rsidR="006E0BC9" w14:paraId="7F251B87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B01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Neo4j </w:t>
            </w:r>
            <w:r>
              <w:rPr>
                <w:rFonts w:ascii="Consolas" w:hAnsi="Consolas"/>
                <w:color w:val="1F4D78"/>
                <w:sz w:val="15"/>
              </w:rPr>
              <w:t>LegalChunk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D4E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chunk_id, doc_id, node_id, type/title/citation/text/token/ordinal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544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Property graph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B74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unique chunk_id; indexes node/type; fulltext title/citation/text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F5D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TextChunk projection</w:t>
            </w:r>
          </w:p>
        </w:tc>
      </w:tr>
      <w:tr w:rsidR="006E0BC9" w14:paraId="2805E3BC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0A9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Neo4j relations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43E9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CHUNK_OF</w:t>
            </w:r>
            <w:r>
              <w:rPr>
                <w:sz w:val="16"/>
              </w:rPr>
              <w:t xml:space="preserve"> và legal relationship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2CCA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Relationship + properties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37D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Chưa có relation-type registry/version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3A0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KnowledgeRelation projection</w:t>
            </w:r>
          </w:p>
        </w:tc>
      </w:tr>
      <w:tr w:rsidR="006E0BC9" w14:paraId="66A28EF7" w14:textId="77777777">
        <w:tc>
          <w:tcPr>
            <w:tcW w:w="159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631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Qdrant collection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266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named vector </w:t>
            </w:r>
            <w:r>
              <w:rPr>
                <w:rFonts w:ascii="Consolas" w:hAnsi="Consolas"/>
                <w:color w:val="1F4D78"/>
                <w:sz w:val="15"/>
              </w:rPr>
              <w:t>abstract-dense-vector</w:t>
            </w:r>
            <w:r>
              <w:rPr>
                <w:sz w:val="16"/>
              </w:rPr>
              <w:t>, payload chunk fields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B26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1536 float, cosine</w:t>
            </w:r>
          </w:p>
        </w:tc>
        <w:tc>
          <w:tcPr>
            <w:tcW w:w="19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FEB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point theo chunk; payload indexes theo code</w:t>
            </w:r>
          </w:p>
        </w:tc>
        <w:tc>
          <w:tcPr>
            <w:tcW w:w="2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C8D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ChunkEmbedding projection AS-IS</w:t>
            </w:r>
          </w:p>
        </w:tc>
      </w:tr>
    </w:tbl>
    <w:p w14:paraId="05537AEB" w14:textId="77777777" w:rsidR="006E0BC9" w:rsidRDefault="006E0BC9">
      <w:pPr>
        <w:spacing w:after="80"/>
      </w:pPr>
    </w:p>
    <w:p w14:paraId="6E9F2D09" w14:textId="77777777" w:rsidR="006E0BC9" w:rsidRDefault="006E0BC9">
      <w:pPr>
        <w:sectPr w:rsidR="006E0BC9">
          <w:headerReference w:type="default" r:id="rId36"/>
          <w:footerReference w:type="default" r:id="rId3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B8F9DCA" w14:textId="77777777" w:rsidR="006E0BC9" w:rsidRDefault="00323260">
      <w:pPr>
        <w:pStyle w:val="Heading2"/>
      </w:pPr>
      <w:bookmarkStart w:id="23" w:name="_Toc234868201"/>
      <w:r>
        <w:lastRenderedPageBreak/>
        <w:t>5.15 Physical Database Design TO-BE — user và h</w:t>
      </w:r>
      <w:r>
        <w:t>ộ</w:t>
      </w:r>
      <w:r>
        <w:t>i tho</w:t>
      </w:r>
      <w:r>
        <w:t>ạ</w:t>
      </w:r>
      <w:r>
        <w:t>i</w:t>
      </w:r>
      <w:bookmarkEnd w:id="23"/>
    </w:p>
    <w:p w14:paraId="7FA54165" w14:textId="77777777" w:rsidR="006E0BC9" w:rsidRDefault="00323260">
      <w:r>
        <w:t>Đ</w:t>
      </w:r>
      <w:r>
        <w:t>ặ</w:t>
      </w:r>
      <w:r>
        <w:t>c t</w:t>
      </w:r>
      <w:r>
        <w:t>ả</w:t>
      </w:r>
      <w:r>
        <w:t xml:space="preserve"> tri</w:t>
      </w:r>
      <w:r>
        <w:t>ể</w:t>
      </w:r>
      <w:r>
        <w:t>n khai chi ti</w:t>
      </w:r>
      <w:r>
        <w:t>ế</w:t>
      </w:r>
      <w:r>
        <w:t xml:space="preserve">t: </w:t>
      </w:r>
      <w:r>
        <w:rPr>
          <w:rFonts w:ascii="Consolas" w:hAnsi="Consolas"/>
          <w:color w:val="1F4D78"/>
          <w:sz w:val="19"/>
        </w:rPr>
        <w:t>docs/design/VLegalAI_Physical_Database_Design.md</w:t>
      </w:r>
      <w:r>
        <w:t xml:space="preserve">. DDL PostgreSQL 16+: </w:t>
      </w:r>
      <w:r>
        <w:rPr>
          <w:rFonts w:ascii="Consolas" w:hAnsi="Consolas"/>
          <w:color w:val="1F4D78"/>
          <w:sz w:val="19"/>
        </w:rPr>
        <w:t>docs/design/sql/V001__runtime_user_privacy.sql</w:t>
      </w:r>
      <w:r>
        <w:t>.</w:t>
      </w:r>
    </w:p>
    <w:p w14:paraId="01CAB901" w14:textId="77777777" w:rsidR="006E0BC9" w:rsidRDefault="00323260">
      <w:r>
        <w:t>Nguyên t</w:t>
      </w:r>
      <w:r>
        <w:t>ắ</w:t>
      </w:r>
      <w:r>
        <w:t>c b</w:t>
      </w:r>
      <w:r>
        <w:t>ắ</w:t>
      </w:r>
      <w:r>
        <w:t>t bu</w:t>
      </w:r>
      <w:r>
        <w:t>ộ</w:t>
      </w:r>
      <w:r>
        <w:t>c: database không lưu user PII, credential, query ho</w:t>
      </w:r>
      <w:r>
        <w:t>ặ</w:t>
      </w:r>
      <w:r>
        <w:t>c conversation content d</w:t>
      </w:r>
      <w:r>
        <w:t>ạ</w:t>
      </w:r>
      <w:r>
        <w:t>ng rõ. Password dùng Argon2id có salt riêng; email/tên/đi</w:t>
      </w:r>
      <w:r>
        <w:t>ệ</w:t>
      </w:r>
      <w:r>
        <w:t>n tho</w:t>
      </w:r>
      <w:r>
        <w:t>ạ</w:t>
      </w:r>
      <w:r>
        <w:t xml:space="preserve">i/profile/query/message/feedback dùng HMAC-SHA-256 có khóa và lưu hex </w:t>
      </w:r>
      <w:r>
        <w:rPr>
          <w:rFonts w:ascii="Consolas" w:hAnsi="Consolas"/>
          <w:color w:val="1F4D78"/>
          <w:sz w:val="19"/>
        </w:rPr>
        <w:t>CHAR(64)</w:t>
      </w:r>
      <w:r>
        <w:t>. Khóa HMAC n</w:t>
      </w:r>
      <w:r>
        <w:t>ằ</w:t>
      </w:r>
      <w:r>
        <w:t>m trong secret manager, database ch</w:t>
      </w:r>
      <w:r>
        <w:t>ỉ</w:t>
      </w:r>
      <w:r>
        <w:t xml:space="preserve"> lưu </w:t>
      </w:r>
      <w:r>
        <w:rPr>
          <w:rFonts w:ascii="Consolas" w:hAnsi="Consolas"/>
          <w:color w:val="1F4D78"/>
          <w:sz w:val="19"/>
        </w:rPr>
        <w:t>hash_key_version</w:t>
      </w:r>
      <w:r>
        <w:t xml:space="preserve">. </w:t>
      </w:r>
      <w:r>
        <w:rPr>
          <w:rFonts w:ascii="Consolas" w:hAnsi="Consolas"/>
          <w:color w:val="1F4D78"/>
          <w:sz w:val="19"/>
        </w:rPr>
        <w:t>user_id</w:t>
      </w:r>
      <w:r>
        <w:t>, role/status và timestamp là metadata do h</w:t>
      </w:r>
      <w:r>
        <w:t>ệ</w:t>
      </w:r>
      <w:r>
        <w:t xml:space="preserve"> th</w:t>
      </w:r>
      <w:r>
        <w:t>ố</w:t>
      </w:r>
      <w:r>
        <w:t>ng sinh đ</w:t>
      </w:r>
      <w:r>
        <w:t>ể</w:t>
      </w:r>
      <w:r>
        <w:t xml:space="preserve"> gi</w:t>
      </w:r>
      <w:r>
        <w:t>ữ</w:t>
      </w:r>
      <w:r>
        <w:t xml:space="preserve"> PK/FK/audit, không ph</w:t>
      </w:r>
      <w:r>
        <w:t>ả</w:t>
      </w:r>
      <w:r>
        <w:t>i thông tin nh</w:t>
      </w:r>
      <w:r>
        <w:t>ậ</w:t>
      </w:r>
      <w:r>
        <w:t>n d</w:t>
      </w:r>
      <w:r>
        <w:t>ạ</w:t>
      </w:r>
      <w:r>
        <w:t>ng do user cung c</w:t>
      </w:r>
      <w:r>
        <w:t>ấ</w:t>
      </w:r>
      <w:r>
        <w:t>p nên không hash.</w:t>
      </w:r>
    </w:p>
    <w:p w14:paraId="592811D6" w14:textId="77777777" w:rsidR="006E0BC9" w:rsidRDefault="00323260">
      <w:pPr>
        <w:spacing w:before="40" w:after="40"/>
        <w:jc w:val="center"/>
      </w:pPr>
      <w:r>
        <w:rPr>
          <w:noProof/>
        </w:rPr>
        <w:drawing>
          <wp:inline distT="0" distB="0" distL="0" distR="0" wp14:anchorId="5BFF380F" wp14:editId="69168F08">
            <wp:extent cx="14356080" cy="3626405"/>
            <wp:effectExtent l="0" t="0" r="0" b="0"/>
            <wp:docPr id="7" name="Picture 7" descr="Hình 7 — PostgreSQL physical ERD cho user, session, message, retrieval và feedback theo hash-only policy" title="Hì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user_chat_overvie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356080" cy="36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1A9B" w14:textId="77777777" w:rsidR="006E0BC9" w:rsidRDefault="00323260">
      <w:pPr>
        <w:pStyle w:val="Caption"/>
        <w:jc w:val="center"/>
      </w:pPr>
      <w:r>
        <w:t>Hình 7 — PostgreSQL physical ERD cho user, session, message, retrieval và feedback theo hash-only policy</w:t>
      </w:r>
    </w:p>
    <w:p w14:paraId="69A6914F" w14:textId="77777777" w:rsidR="006E0BC9" w:rsidRDefault="006E0BC9">
      <w:pPr>
        <w:sectPr w:rsidR="006E0BC9">
          <w:headerReference w:type="default" r:id="rId39"/>
          <w:footerReference w:type="default" r:id="rId40"/>
          <w:pgSz w:w="24480" w:h="15840" w:orient="landscape"/>
          <w:pgMar w:top="720" w:right="720" w:bottom="720" w:left="720" w:header="403" w:footer="403" w:gutter="0"/>
          <w:cols w:space="720"/>
          <w:docGrid w:linePitch="360"/>
        </w:sectPr>
      </w:pPr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1497"/>
        <w:gridCol w:w="1684"/>
        <w:gridCol w:w="2433"/>
        <w:gridCol w:w="2062"/>
      </w:tblGrid>
      <w:tr w:rsidR="006E0BC9" w14:paraId="66E6D8F8" w14:textId="77777777">
        <w:trPr>
          <w:cantSplit/>
          <w:tblHeader/>
        </w:trPr>
        <w:tc>
          <w:tcPr>
            <w:tcW w:w="16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7E35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lastRenderedPageBreak/>
              <w:t>Physical table</w:t>
            </w:r>
          </w:p>
        </w:tc>
        <w:tc>
          <w:tcPr>
            <w:tcW w:w="149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906B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Logical mapping</w:t>
            </w:r>
          </w:p>
        </w:tc>
        <w:tc>
          <w:tcPr>
            <w:tcW w:w="16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388E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PK/FK chính</w:t>
            </w:r>
          </w:p>
        </w:tc>
        <w:tc>
          <w:tcPr>
            <w:tcW w:w="243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77B4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User/conversation field</w:t>
            </w:r>
          </w:p>
        </w:tc>
        <w:tc>
          <w:tcPr>
            <w:tcW w:w="206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FF3E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Default/constraint chính</w:t>
            </w:r>
          </w:p>
        </w:tc>
      </w:tr>
      <w:tr w:rsidR="006E0BC9" w14:paraId="7681FA83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8E37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app_user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B1F1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APP_USER</w:t>
            </w:r>
          </w:p>
        </w:tc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3BD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PK user_id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D0B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email_hash, display_name_hash, phone_hash, organization_hash, password_hash, profile_hash, conversation_hash</w:t>
            </w:r>
          </w:p>
        </w:tc>
        <w:tc>
          <w:tcPr>
            <w:tcW w:w="20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EBD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UUID generated; email unique; role USER; status ACTIVE; hash key version 1</w:t>
            </w:r>
          </w:p>
        </w:tc>
      </w:tr>
      <w:tr w:rsidR="006E0BC9" w14:paraId="3955CA67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5824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rag_session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544A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RAG_SESSION</w:t>
            </w:r>
          </w:p>
        </w:tc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746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PK session_id; FK user_id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2F6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title_hash, conversation_hash</w:t>
            </w:r>
          </w:p>
        </w:tc>
        <w:tc>
          <w:tcPr>
            <w:tcW w:w="20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1F9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status ACTIVE; timestamps current; cascade theo user</w:t>
            </w:r>
          </w:p>
        </w:tc>
      </w:tr>
      <w:tr w:rsidR="006E0BC9" w14:paraId="08B4F91C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AB42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chat_message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D4A6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CHAT_MESSAGE</w:t>
            </w:r>
          </w:p>
        </w:tc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BDB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PK message_id; FK session/parent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23E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message_content_hash</w:t>
            </w:r>
          </w:p>
        </w:tc>
        <w:tc>
          <w:tcPr>
            <w:tcW w:w="20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AD9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status COMPLETED; token_count 0; role/status check</w:t>
            </w:r>
          </w:p>
        </w:tc>
      </w:tr>
      <w:tr w:rsidR="006E0BC9" w14:paraId="78CFDFB3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61D8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retrieval_run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5790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RETRIEVAL_RUN</w:t>
            </w:r>
          </w:p>
        </w:tc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FCB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PK run_id; FK request_message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C44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normalized_query_hash</w:t>
            </w:r>
          </w:p>
        </w:tc>
        <w:tc>
          <w:tcPr>
            <w:tcW w:w="20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DDA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top-k 10; mode/status/range/time check</w:t>
            </w:r>
          </w:p>
        </w:tc>
      </w:tr>
      <w:tr w:rsidR="006E0BC9" w14:paraId="3637150B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D148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user_feedback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AFB8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USER_FEEDBACK</w:t>
            </w:r>
          </w:p>
        </w:tc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E34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PK feedback_id; FK user/session/message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3F4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comment_hash, page_hash</w:t>
            </w:r>
          </w:p>
        </w:tc>
        <w:tc>
          <w:tcPr>
            <w:tcW w:w="20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BBCA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rating 1–5; timestamp current</w:t>
            </w:r>
          </w:p>
        </w:tc>
      </w:tr>
    </w:tbl>
    <w:p w14:paraId="7A2F069B" w14:textId="77777777" w:rsidR="006E0BC9" w:rsidRDefault="006E0BC9">
      <w:pPr>
        <w:spacing w:after="80"/>
      </w:pPr>
    </w:p>
    <w:p w14:paraId="791D70AD" w14:textId="77777777" w:rsidR="006E0BC9" w:rsidRDefault="00323260">
      <w:r>
        <w:rPr>
          <w:rFonts w:ascii="Consolas" w:hAnsi="Consolas"/>
          <w:color w:val="1F4D78"/>
          <w:sz w:val="19"/>
        </w:rPr>
        <w:t>APP_USER.conversation_hash</w:t>
      </w:r>
      <w:r>
        <w:t xml:space="preserve"> là m</w:t>
      </w:r>
      <w:r>
        <w:t>ộ</w:t>
      </w:r>
      <w:r>
        <w:t>t rolling digest tùy ch</w:t>
      </w:r>
      <w:r>
        <w:t>ọ</w:t>
      </w:r>
      <w:r>
        <w:t>n c</w:t>
      </w:r>
      <w:r>
        <w:t>ủ</w:t>
      </w:r>
      <w:r>
        <w:t>a l</w:t>
      </w:r>
      <w:r>
        <w:t>ị</w:t>
      </w:r>
      <w:r>
        <w:t>ch s</w:t>
      </w:r>
      <w:r>
        <w:t>ử</w:t>
      </w:r>
      <w:r>
        <w:t xml:space="preserve"> h</w:t>
      </w:r>
      <w:r>
        <w:t>ộ</w:t>
      </w:r>
      <w:r>
        <w:t>i tho</w:t>
      </w:r>
      <w:r>
        <w:t>ạ</w:t>
      </w:r>
      <w:r>
        <w:t xml:space="preserve">i. </w:t>
      </w:r>
      <w:r>
        <w:rPr>
          <w:rFonts w:ascii="Consolas" w:hAnsi="Consolas"/>
          <w:color w:val="1F4D78"/>
          <w:sz w:val="19"/>
        </w:rPr>
        <w:t>RAG_SESSION.conversation_hash</w:t>
      </w:r>
      <w:r>
        <w:t xml:space="preserve"> xác nh</w:t>
      </w:r>
      <w:r>
        <w:t>ậ</w:t>
      </w:r>
      <w:r>
        <w:t>n transcript theo th</w:t>
      </w:r>
      <w:r>
        <w:t>ứ</w:t>
      </w:r>
      <w:r>
        <w:t xml:space="preserve"> t</w:t>
      </w:r>
      <w:r>
        <w:t>ự</w:t>
      </w:r>
      <w:r>
        <w:t xml:space="preserve"> và </w:t>
      </w:r>
      <w:r>
        <w:rPr>
          <w:rFonts w:ascii="Consolas" w:hAnsi="Consolas"/>
          <w:color w:val="1F4D78"/>
          <w:sz w:val="19"/>
        </w:rPr>
        <w:t>CHAT_MESSAGE.message_content_hash</w:t>
      </w:r>
      <w:r>
        <w:t xml:space="preserve"> xác nh</w:t>
      </w:r>
      <w:r>
        <w:t>ậ</w:t>
      </w:r>
      <w:r>
        <w:t>n t</w:t>
      </w:r>
      <w:r>
        <w:t>ừ</w:t>
      </w:r>
      <w:r>
        <w:t>ng message. Các hash này không th</w:t>
      </w:r>
      <w:r>
        <w:t>ể</w:t>
      </w:r>
      <w:r>
        <w:t xml:space="preserve"> gi</w:t>
      </w:r>
      <w:r>
        <w:t>ả</w:t>
      </w:r>
      <w:r>
        <w:t>i mã; n</w:t>
      </w:r>
      <w:r>
        <w:t>ộ</w:t>
      </w:r>
      <w:r>
        <w:t>i dung rõ ch</w:t>
      </w:r>
      <w:r>
        <w:t>ỉ</w:t>
      </w:r>
      <w:r>
        <w:t xml:space="preserve"> t</w:t>
      </w:r>
      <w:r>
        <w:t>ồ</w:t>
      </w:r>
      <w:r>
        <w:t>n t</w:t>
      </w:r>
      <w:r>
        <w:t>ạ</w:t>
      </w:r>
      <w:r>
        <w:t>i t</w:t>
      </w:r>
      <w:r>
        <w:t>ạ</w:t>
      </w:r>
      <w:r>
        <w:t>m th</w:t>
      </w:r>
      <w:r>
        <w:t>ờ</w:t>
      </w:r>
      <w:r>
        <w:t>i trong runtime đ</w:t>
      </w:r>
      <w:r>
        <w:t>ể</w:t>
      </w:r>
      <w:r>
        <w:t xml:space="preserve"> sinh câu tr</w:t>
      </w:r>
      <w:r>
        <w:t>ả</w:t>
      </w:r>
      <w:r>
        <w:t xml:space="preserve"> l</w:t>
      </w:r>
      <w:r>
        <w:t>ờ</w:t>
      </w:r>
      <w:r>
        <w:t>i.</w:t>
      </w:r>
    </w:p>
    <w:p w14:paraId="79788D29" w14:textId="77777777" w:rsidR="006E0BC9" w:rsidRDefault="006E0BC9">
      <w:pPr>
        <w:sectPr w:rsidR="006E0BC9">
          <w:headerReference w:type="default" r:id="rId41"/>
          <w:footerReference w:type="default" r:id="rId4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0CC68E4" w14:textId="77777777" w:rsidR="006E0BC9" w:rsidRDefault="00323260">
      <w:pPr>
        <w:pStyle w:val="Heading2"/>
      </w:pPr>
      <w:bookmarkStart w:id="24" w:name="_Toc234868202"/>
      <w:r>
        <w:lastRenderedPageBreak/>
        <w:t xml:space="preserve">5.16 Physical field list — </w:t>
      </w:r>
      <w:r>
        <w:rPr>
          <w:rFonts w:ascii="Consolas" w:hAnsi="Consolas"/>
          <w:color w:val="1F4D78"/>
          <w:sz w:val="19"/>
        </w:rPr>
        <w:t>app_user</w:t>
      </w:r>
      <w:bookmarkEnd w:id="24"/>
    </w:p>
    <w:tbl>
      <w:tblPr>
        <w:tblStyle w:val="TableGrid"/>
        <w:tblW w:w="2304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147"/>
        <w:gridCol w:w="3686"/>
        <w:gridCol w:w="4147"/>
        <w:gridCol w:w="5990"/>
        <w:gridCol w:w="5070"/>
      </w:tblGrid>
      <w:tr w:rsidR="006E0BC9" w14:paraId="3F4BE1D6" w14:textId="77777777">
        <w:trPr>
          <w:cantSplit/>
          <w:tblHeader/>
        </w:trPr>
        <w:tc>
          <w:tcPr>
            <w:tcW w:w="414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A434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Field</w:t>
            </w:r>
          </w:p>
        </w:tc>
        <w:tc>
          <w:tcPr>
            <w:tcW w:w="368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53A1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PostgreSQL type/size</w:t>
            </w:r>
          </w:p>
        </w:tc>
        <w:tc>
          <w:tcPr>
            <w:tcW w:w="414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D212E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Null/default</w:t>
            </w:r>
          </w:p>
        </w:tc>
        <w:tc>
          <w:tcPr>
            <w:tcW w:w="59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A57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Key/check</w:t>
            </w:r>
          </w:p>
        </w:tc>
        <w:tc>
          <w:tcPr>
            <w:tcW w:w="50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DE80B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Logical mapping</w:t>
            </w:r>
          </w:p>
        </w:tc>
      </w:tr>
      <w:tr w:rsidR="006E0BC9" w14:paraId="1BEBA17C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A189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user_id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F9F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UUID / 16 bytes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092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NOT NULL / generated UUID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7B7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PK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CECE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APP_USER.user_id</w:t>
            </w:r>
          </w:p>
        </w:tc>
      </w:tr>
      <w:tr w:rsidR="006E0BC9" w14:paraId="72F9EDE8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D40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email_hash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1E4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CHAR(64)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CFD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NOT NULL / none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8E8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UNIQUE; lowercase hex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B0A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email → HMAC hash</w:t>
            </w:r>
          </w:p>
        </w:tc>
      </w:tr>
      <w:tr w:rsidR="006E0BC9" w14:paraId="54C4F895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D04B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display_name_hash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C68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CHAR(64)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126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NOT NULL / none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951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lowercase hex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AE3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display_name → HMAC hash</w:t>
            </w:r>
          </w:p>
        </w:tc>
      </w:tr>
      <w:tr w:rsidR="006E0BC9" w14:paraId="7EDA6792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3C61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phone_hash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1D5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CHAR(64)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A29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NULL / NULL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3F7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lowercase hex khi có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86E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phone → HMAC hash</w:t>
            </w:r>
          </w:p>
        </w:tc>
      </w:tr>
      <w:tr w:rsidR="006E0BC9" w14:paraId="33441E08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49B2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organization_hash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FCA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CHAR(64)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FF2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NULL / NULL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EBC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lowercase hex khi có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34F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organization → HMAC hash</w:t>
            </w:r>
          </w:p>
        </w:tc>
      </w:tr>
      <w:tr w:rsidR="006E0BC9" w14:paraId="4A24A1E2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F01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password_hash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BF9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VARCHAR(255)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ADA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NOT NULL / none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3A6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prefix </w:t>
            </w:r>
            <w:r>
              <w:rPr>
                <w:rFonts w:ascii="Consolas" w:hAnsi="Consolas"/>
                <w:color w:val="1F4D78"/>
                <w:sz w:val="15"/>
              </w:rPr>
              <w:t>$argon2id$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A37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password → salted hash</w:t>
            </w:r>
          </w:p>
        </w:tc>
      </w:tr>
      <w:tr w:rsidR="006E0BC9" w14:paraId="433F63BA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47E5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profile_hash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128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CHAR(64)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B18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NOT NULL / none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AF7A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lowercase hex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C0B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canonical profile digest</w:t>
            </w:r>
          </w:p>
        </w:tc>
      </w:tr>
      <w:tr w:rsidR="006E0BC9" w14:paraId="067E312E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A218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conversation_hash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768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CHAR(64)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934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NULL / NULL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BED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lowercase hex khi có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2DB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rolling conversation digest</w:t>
            </w:r>
          </w:p>
        </w:tc>
      </w:tr>
      <w:tr w:rsidR="006E0BC9" w14:paraId="547C171B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5CA5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role_code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02D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VARCHAR(32)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480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NOT NULL / </w:t>
            </w:r>
            <w:r>
              <w:rPr>
                <w:rFonts w:ascii="Consolas" w:hAnsi="Consolas"/>
                <w:color w:val="1F4D78"/>
                <w:sz w:val="15"/>
              </w:rPr>
              <w:t>USER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FE6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USER/REVIEWER/ADMIN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52D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system role</w:t>
            </w:r>
          </w:p>
        </w:tc>
      </w:tr>
      <w:tr w:rsidR="006E0BC9" w14:paraId="75834D31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5853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account_status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491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VARCHAR(16)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92A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NOT NULL / </w:t>
            </w:r>
            <w:r>
              <w:rPr>
                <w:rFonts w:ascii="Consolas" w:hAnsi="Consolas"/>
                <w:color w:val="1F4D78"/>
                <w:sz w:val="15"/>
              </w:rPr>
              <w:t>ACTIVE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2EEA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controlled status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B8D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account status</w:t>
            </w:r>
          </w:p>
        </w:tc>
      </w:tr>
      <w:tr w:rsidR="006E0BC9" w14:paraId="7632EC7D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4923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hash_algorithm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92C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VARCHAR(32)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34E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 xml:space="preserve">NOT NULL / </w:t>
            </w:r>
            <w:r>
              <w:rPr>
                <w:rFonts w:ascii="Consolas" w:hAnsi="Consolas"/>
                <w:color w:val="1F4D78"/>
                <w:sz w:val="15"/>
              </w:rPr>
              <w:t>HMAC-SHA-256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871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fixed check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222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hash policy</w:t>
            </w:r>
          </w:p>
        </w:tc>
      </w:tr>
      <w:tr w:rsidR="006E0BC9" w14:paraId="319C51EF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76F1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hash_key_version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B50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SMALLINT / 2 bytes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66D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NOT NULL / 1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3B9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&gt; 0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2EF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key rotation metadata</w:t>
            </w:r>
          </w:p>
        </w:tc>
      </w:tr>
      <w:tr w:rsidR="006E0BC9" w14:paraId="13DC8A34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0B00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created_at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DC4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TIMESTAMPTZ / 8 bytes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BBD4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NOT NULL / current timestamp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8FA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audit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D920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created_at</w:t>
            </w:r>
          </w:p>
        </w:tc>
      </w:tr>
      <w:tr w:rsidR="006E0BC9" w14:paraId="2AB44E4E" w14:textId="77777777"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9DBF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updated_at</w:t>
            </w:r>
          </w:p>
        </w:tc>
        <w:tc>
          <w:tcPr>
            <w:tcW w:w="36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6C58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TIMESTAMPTZ / 8 bytes</w:t>
            </w:r>
          </w:p>
        </w:tc>
        <w:tc>
          <w:tcPr>
            <w:tcW w:w="4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628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NOT NULL / current timestamp</w:t>
            </w:r>
          </w:p>
        </w:tc>
        <w:tc>
          <w:tcPr>
            <w:tcW w:w="599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D65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app updates on mutation</w:t>
            </w:r>
          </w:p>
        </w:tc>
        <w:tc>
          <w:tcPr>
            <w:tcW w:w="50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9B8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updated_at</w:t>
            </w:r>
          </w:p>
        </w:tc>
      </w:tr>
    </w:tbl>
    <w:p w14:paraId="622CCC05" w14:textId="77777777" w:rsidR="006E0BC9" w:rsidRDefault="006E0BC9">
      <w:pPr>
        <w:spacing w:after="80"/>
      </w:pPr>
    </w:p>
    <w:p w14:paraId="6B9BC9CF" w14:textId="77777777" w:rsidR="006E0BC9" w:rsidRDefault="006E0BC9">
      <w:pPr>
        <w:sectPr w:rsidR="006E0BC9">
          <w:headerReference w:type="default" r:id="rId43"/>
          <w:footerReference w:type="default" r:id="rId44"/>
          <w:pgSz w:w="24480" w:h="15840" w:orient="landscape"/>
          <w:pgMar w:top="720" w:right="720" w:bottom="720" w:left="720" w:header="403" w:footer="403" w:gutter="0"/>
          <w:cols w:space="720"/>
          <w:docGrid w:linePitch="360"/>
        </w:sectPr>
      </w:pPr>
    </w:p>
    <w:p w14:paraId="5299FCEA" w14:textId="77777777" w:rsidR="006E0BC9" w:rsidRDefault="00323260">
      <w:pPr>
        <w:pStyle w:val="Heading2"/>
      </w:pPr>
      <w:bookmarkStart w:id="25" w:name="_Toc234868203"/>
      <w:r>
        <w:lastRenderedPageBreak/>
        <w:t>5.17 Materialization checklist và k</w:t>
      </w:r>
      <w:r>
        <w:t>ế</w:t>
      </w:r>
      <w:r>
        <w:t>t lu</w:t>
      </w:r>
      <w:r>
        <w:t>ậ</w:t>
      </w:r>
      <w:r>
        <w:t>n D3.2</w:t>
      </w:r>
      <w:bookmarkEnd w:id="25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2059"/>
        <w:gridCol w:w="2059"/>
        <w:gridCol w:w="3558"/>
      </w:tblGrid>
      <w:tr w:rsidR="006E0BC9" w14:paraId="29E3DA5A" w14:textId="77777777">
        <w:trPr>
          <w:cantSplit/>
          <w:tblHeader/>
        </w:trPr>
        <w:tc>
          <w:tcPr>
            <w:tcW w:w="16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7A71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Ki</w:t>
            </w:r>
            <w:r>
              <w:rPr>
                <w:b/>
                <w:color w:val="1F4D78"/>
                <w:sz w:val="17"/>
              </w:rPr>
              <w:t>ể</w:t>
            </w:r>
            <w:r>
              <w:rPr>
                <w:b/>
                <w:color w:val="1F4D78"/>
                <w:sz w:val="17"/>
              </w:rPr>
              <w:t>m tra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2E4C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Design evidence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ED27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Runtime evidence c</w:t>
            </w:r>
            <w:r>
              <w:rPr>
                <w:b/>
                <w:color w:val="1F4D78"/>
                <w:sz w:val="17"/>
              </w:rPr>
              <w:t>ầ</w:t>
            </w:r>
            <w:r>
              <w:rPr>
                <w:b/>
                <w:color w:val="1F4D78"/>
                <w:sz w:val="17"/>
              </w:rPr>
              <w:t>n có</w:t>
            </w:r>
          </w:p>
        </w:tc>
        <w:tc>
          <w:tcPr>
            <w:tcW w:w="355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DF51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Tr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thái</w:t>
            </w:r>
          </w:p>
        </w:tc>
      </w:tr>
      <w:tr w:rsidR="006E0BC9" w14:paraId="6DB9E54C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83D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Tables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A99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Table list + DDL V001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D654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information_schema.tables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318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t; runtime pending</w:t>
            </w:r>
          </w:p>
        </w:tc>
      </w:tr>
      <w:tr w:rsidR="006E0BC9" w14:paraId="3CD27CC1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80B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Fields/type/size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725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Field dictionary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E087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information_schema.columns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823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t; runtime pending</w:t>
            </w:r>
          </w:p>
        </w:tc>
      </w:tr>
      <w:tr w:rsidR="006E0BC9" w14:paraId="78548197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CCD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Null/default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D81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Field dictionary + DDL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690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column nullability/default query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675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t; runtime pending</w:t>
            </w:r>
          </w:p>
        </w:tc>
      </w:tr>
      <w:tr w:rsidR="006E0BC9" w14:paraId="54677798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6D0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PK/FK/unique/check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9C9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Named constraints trong DDL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B1D6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pg_constraint</w:t>
            </w:r>
            <w:r>
              <w:rPr>
                <w:sz w:val="17"/>
              </w:rPr>
              <w:t xml:space="preserve"> + negative tests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3C2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t; runtime pending</w:t>
            </w:r>
          </w:p>
        </w:tc>
      </w:tr>
      <w:tr w:rsidR="006E0BC9" w14:paraId="6FF8CD4A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D59E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Index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D6A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DDL index statements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BC39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pg_indexes</w:t>
            </w:r>
            <w:r>
              <w:rPr>
                <w:sz w:val="17"/>
              </w:rPr>
              <w:t xml:space="preserve"> + query plan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B97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t; runtime pending</w:t>
            </w:r>
          </w:p>
        </w:tc>
      </w:tr>
      <w:tr w:rsidR="006E0BC9" w14:paraId="71A97E83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7F8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Logical mapping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2A6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Logical-to-physical matrix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420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Traceability review</w:t>
            </w:r>
          </w:p>
        </w:tc>
        <w:tc>
          <w:tcPr>
            <w:tcW w:w="3558" w:type="dxa"/>
            <w:shd w:val="clear" w:color="auto" w:fill="E7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D2F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t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tài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</w:tr>
      <w:tr w:rsidR="006E0BC9" w14:paraId="79F25626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6DC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Hash-only user data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9E2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Hash policy + hash fields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E16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DB/log/backup scan + negative tests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54A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t; runtime pending</w:t>
            </w:r>
          </w:p>
        </w:tc>
      </w:tr>
      <w:tr w:rsidR="006E0BC9" w14:paraId="6D8EA6D4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DFD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Migration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6A6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Versioned file V001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FFEE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migration history/checksum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39B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File có; chưa apply</w:t>
            </w:r>
          </w:p>
        </w:tc>
      </w:tr>
    </w:tbl>
    <w:p w14:paraId="14A30270" w14:textId="77777777" w:rsidR="006E0BC9" w:rsidRDefault="006E0BC9">
      <w:pPr>
        <w:spacing w:after="80"/>
      </w:pPr>
    </w:p>
    <w:p w14:paraId="4CA13A0F" w14:textId="77777777" w:rsidR="006E0BC9" w:rsidRDefault="00323260">
      <w:r>
        <w:rPr>
          <w:b/>
        </w:rPr>
        <w:t>Answer to the criterion:</w:t>
      </w:r>
      <w:r>
        <w:t xml:space="preserve"> Physical Design này represent materialization </w:t>
      </w:r>
      <w:r>
        <w:t>ở</w:t>
      </w:r>
      <w:r>
        <w:t xml:space="preserve"> m</w:t>
      </w:r>
      <w:r>
        <w:t>ứ</w:t>
      </w:r>
      <w:r>
        <w:t>c implementation-ready specification. Chưa đư</w:t>
      </w:r>
      <w:r>
        <w:t>ợ</w:t>
      </w:r>
      <w:r>
        <w:t>c tuyên b</w:t>
      </w:r>
      <w:r>
        <w:t>ố</w:t>
      </w:r>
      <w:r>
        <w:t xml:space="preserve"> là materialized into the running system cho t</w:t>
      </w:r>
      <w:r>
        <w:t>ớ</w:t>
      </w:r>
      <w:r>
        <w:t>i khi migration đư</w:t>
      </w:r>
      <w:r>
        <w:t>ợ</w:t>
      </w:r>
      <w:r>
        <w:t>c apply, introspection kh</w:t>
      </w:r>
      <w:r>
        <w:t>ớ</w:t>
      </w:r>
      <w:r>
        <w:t>p thi</w:t>
      </w:r>
      <w:r>
        <w:t>ế</w:t>
      </w:r>
      <w:r>
        <w:t>t k</w:t>
      </w:r>
      <w:r>
        <w:t>ế</w:t>
      </w:r>
      <w:r>
        <w:t xml:space="preserve"> và test xác nh</w:t>
      </w:r>
      <w:r>
        <w:t>ậ</w:t>
      </w:r>
      <w:r>
        <w:t>n không có raw user/conversation data.</w:t>
      </w:r>
    </w:p>
    <w:p w14:paraId="603D3434" w14:textId="77777777" w:rsidR="006E0BC9" w:rsidRDefault="00323260">
      <w:pPr>
        <w:pStyle w:val="Heading2"/>
      </w:pPr>
      <w:bookmarkStart w:id="26" w:name="_Toc234868204"/>
      <w:r>
        <w:t>5.18 D3 — Detail Design</w:t>
      </w:r>
      <w:bookmarkEnd w:id="26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936"/>
        <w:gridCol w:w="1778"/>
        <w:gridCol w:w="5804"/>
      </w:tblGrid>
      <w:tr w:rsidR="006E0BC9" w14:paraId="3F9C7A61" w14:textId="77777777">
        <w:trPr>
          <w:cantSplit/>
          <w:tblHeader/>
        </w:trPr>
        <w:tc>
          <w:tcPr>
            <w:tcW w:w="8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982B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64F8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Mandatory</w:t>
            </w:r>
          </w:p>
        </w:tc>
        <w:tc>
          <w:tcPr>
            <w:tcW w:w="17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2C2D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Tr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thái</w:t>
            </w:r>
          </w:p>
        </w:tc>
        <w:tc>
          <w:tcPr>
            <w:tcW w:w="58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8905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Đánh giá</w:t>
            </w:r>
          </w:p>
        </w:tc>
      </w:tr>
      <w:tr w:rsidR="006E0BC9" w14:paraId="26E62AD1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B4D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D3.1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F25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E7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3FFA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 — Logical Design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544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ERD Mermaid v2 bao ph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ba mi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n, entity/attribute/key/cardinality và cross-store ID; mô hình đúng ba mode, Hybrid hai nhánh và DeepSeek 7B. Đây là deliverable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TO-BE, không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physical implementation.</w:t>
            </w:r>
          </w:p>
        </w:tc>
      </w:tr>
      <w:tr w:rsidR="006E0BC9" w14:paraId="73482336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484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D3.2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8A8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9E70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 — design complete, runtime pending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DB0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Đã có AS-IS dictionary cho SQLite/Neo4j/Qdrant và TO-BE PostgreSQL DDL cho user/session/message/retrieval/feedback, g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m field size/type/default/FK/check/index và logical mapping. Chưa apply migration, chưa có introspection/integration test; Runtime/MLOps còn chưa materialize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.</w:t>
            </w:r>
          </w:p>
        </w:tc>
      </w:tr>
      <w:tr w:rsidR="006E0BC9" w14:paraId="60B04FD2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D63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D3.3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B34E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ACAD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2DB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7 route, validation cơ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n, theme và responsive; runtime desktop/mobile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ng.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screen inventory/spec/flow và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interaction còn demo/không có handler/mobile overlap.</w:t>
            </w:r>
          </w:p>
        </w:tc>
      </w:tr>
      <w:tr w:rsidR="006E0BC9" w14:paraId="2F0A0EED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07D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D3.4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100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D4DA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648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 builder/store/config classes nhưng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class/sequence/control-flow diagram, shared retriever interface và invariant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unit; logic còn tr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n/l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p.</w:t>
            </w:r>
          </w:p>
        </w:tc>
      </w:tr>
      <w:tr w:rsidR="006E0BC9" w14:paraId="398AE625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594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D3.5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3DE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D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833D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Chưa 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772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ERD có field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nhưng không thay state diagram/state machine. Chưa có diagram cho legal effectivity, ingestion/index, chat, contract/review/signature.</w:t>
            </w:r>
          </w:p>
        </w:tc>
      </w:tr>
    </w:tbl>
    <w:p w14:paraId="20ABE964" w14:textId="77777777" w:rsidR="006E0BC9" w:rsidRDefault="006E0BC9">
      <w:pPr>
        <w:spacing w:after="80"/>
      </w:pPr>
    </w:p>
    <w:p w14:paraId="7E2573E5" w14:textId="77777777" w:rsidR="006E0BC9" w:rsidRDefault="00323260">
      <w:r>
        <w:br w:type="page"/>
      </w:r>
    </w:p>
    <w:p w14:paraId="7DDC1ED6" w14:textId="77777777" w:rsidR="006E0BC9" w:rsidRDefault="00323260">
      <w:pPr>
        <w:pStyle w:val="Heading1"/>
      </w:pPr>
      <w:bookmarkStart w:id="27" w:name="_Toc234868205"/>
      <w:r>
        <w:lastRenderedPageBreak/>
        <w:t>6. P5 — Technology Choices for Software Architecture</w:t>
      </w:r>
      <w:bookmarkEnd w:id="27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936"/>
        <w:gridCol w:w="1778"/>
        <w:gridCol w:w="5804"/>
      </w:tblGrid>
      <w:tr w:rsidR="006E0BC9" w14:paraId="1BAE2440" w14:textId="77777777">
        <w:trPr>
          <w:cantSplit/>
          <w:tblHeader/>
        </w:trPr>
        <w:tc>
          <w:tcPr>
            <w:tcW w:w="8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E152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B7B7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Mandatory</w:t>
            </w:r>
          </w:p>
        </w:tc>
        <w:tc>
          <w:tcPr>
            <w:tcW w:w="17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D8C7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Tr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thái</w:t>
            </w:r>
          </w:p>
        </w:tc>
        <w:tc>
          <w:tcPr>
            <w:tcW w:w="58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FB72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Đánh giá</w:t>
            </w:r>
          </w:p>
        </w:tc>
      </w:tr>
      <w:tr w:rsidR="006E0BC9" w14:paraId="105DF3F1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6AF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P5.1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622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AB17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8D5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Qdrant cho RAG, Neo4j cho GraphRAG và LLM cho generation là phân vai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lý. Tuy nhiên API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auth/rate limit; CORS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;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d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ngoài mà chưa có consent/PII redaction/DPA; timeout/retry/circuit breaker chưa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.</w:t>
            </w:r>
          </w:p>
        </w:tc>
      </w:tr>
      <w:tr w:rsidR="006E0BC9" w14:paraId="770D135B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1F2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P5.2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A9EE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E10F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CEDE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React, TypeScript, Vite, strict type checking và API abstraction là stack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p.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u lint/formatter/test/accessibility regression; </w:t>
            </w:r>
            <w:r>
              <w:rPr>
                <w:rFonts w:ascii="Consolas" w:hAnsi="Consolas"/>
                <w:color w:val="1F4D78"/>
                <w:sz w:val="16"/>
              </w:rPr>
              <w:t>App.tsx</w:t>
            </w:r>
            <w:r>
              <w:rPr>
                <w:sz w:val="17"/>
              </w:rPr>
              <w:t xml:space="preserve"> monolithic và runtime/types có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ch phiên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n.</w:t>
            </w:r>
          </w:p>
        </w:tc>
      </w:tr>
      <w:tr w:rsidR="006E0BC9" w14:paraId="0D0866AA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7BC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P5.3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371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7D52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A38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FastAPI REST/Pydantic, Qdrant/Neo4j stores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cho prototype.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response model/versioned contract/DI/lifespan cleanup; sync network I/O trong route; broad exception; target DeepSeek/ba mode chưa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production source.</w:t>
            </w:r>
          </w:p>
        </w:tc>
      </w:tr>
      <w:tr w:rsidR="006E0BC9" w14:paraId="12018624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46B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P5.4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0AA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EA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A442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Không áp d</w:t>
            </w:r>
            <w:r>
              <w:rPr>
                <w:b/>
                <w:sz w:val="17"/>
              </w:rPr>
              <w:t>ụ</w:t>
            </w:r>
            <w:r>
              <w:rPr>
                <w:b/>
                <w:sz w:val="17"/>
              </w:rPr>
              <w:t>ng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32C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 có native mobile stack;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là responsive web.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rubric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app mobile riêng,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thành Chưa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t.</w:t>
            </w:r>
          </w:p>
        </w:tc>
      </w:tr>
    </w:tbl>
    <w:p w14:paraId="5F83D83C" w14:textId="77777777" w:rsidR="006E0BC9" w:rsidRDefault="006E0BC9">
      <w:pPr>
        <w:spacing w:after="80"/>
      </w:pPr>
    </w:p>
    <w:p w14:paraId="600B68BC" w14:textId="77777777" w:rsidR="006E0BC9" w:rsidRDefault="00323260">
      <w:r>
        <w:t>K</w:t>
      </w:r>
      <w:r>
        <w:t>ế</w:t>
      </w:r>
      <w:r>
        <w:t>t lu</w:t>
      </w:r>
      <w:r>
        <w:t>ậ</w:t>
      </w:r>
      <w:r>
        <w:t>n P5: stack có năng l</w:t>
      </w:r>
      <w:r>
        <w:t>ự</w:t>
      </w:r>
      <w:r>
        <w:t>c tri</w:t>
      </w:r>
      <w:r>
        <w:t>ể</w:t>
      </w:r>
      <w:r>
        <w:t>n khai RAG/GraphRAG, nhưng technology choice ch</w:t>
      </w:r>
      <w:r>
        <w:t>ỉ</w:t>
      </w:r>
      <w:r>
        <w:t xml:space="preserve"> đư</w:t>
      </w:r>
      <w:r>
        <w:t>ợ</w:t>
      </w:r>
      <w:r>
        <w:t>c xem là đúng khi product contract, model version, privacy/security và operational controls đư</w:t>
      </w:r>
      <w:r>
        <w:t>ợ</w:t>
      </w:r>
      <w:r>
        <w:t>c th</w:t>
      </w:r>
      <w:r>
        <w:t>ự</w:t>
      </w:r>
      <w:r>
        <w:t>c thi nh</w:t>
      </w:r>
      <w:r>
        <w:t>ấ</w:t>
      </w:r>
      <w:r>
        <w:t>t quán.</w:t>
      </w:r>
    </w:p>
    <w:p w14:paraId="30BDE690" w14:textId="77777777" w:rsidR="006E0BC9" w:rsidRDefault="00323260">
      <w:pPr>
        <w:pStyle w:val="Heading1"/>
      </w:pPr>
      <w:bookmarkStart w:id="28" w:name="_Toc234868206"/>
      <w:r>
        <w:t>7. P6 — Application of Computing Knowledge</w:t>
      </w:r>
      <w:bookmarkEnd w:id="28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936"/>
        <w:gridCol w:w="1778"/>
        <w:gridCol w:w="5804"/>
      </w:tblGrid>
      <w:tr w:rsidR="006E0BC9" w14:paraId="13A09A14" w14:textId="77777777">
        <w:trPr>
          <w:cantSplit/>
          <w:tblHeader/>
        </w:trPr>
        <w:tc>
          <w:tcPr>
            <w:tcW w:w="8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2FC3B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15B6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Mandatory</w:t>
            </w:r>
          </w:p>
        </w:tc>
        <w:tc>
          <w:tcPr>
            <w:tcW w:w="17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BC6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Tr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thái</w:t>
            </w:r>
          </w:p>
        </w:tc>
        <w:tc>
          <w:tcPr>
            <w:tcW w:w="58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FEF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Đánh giá</w:t>
            </w:r>
          </w:p>
        </w:tc>
      </w:tr>
      <w:tr w:rsidR="006E0BC9" w14:paraId="29E385DA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B70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P6.1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3F2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1961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54C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Python dùng snake_case/type hints; TypeScript strict; parse/type-check pass.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lint/formatter/backend type-check/test/CI; file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 và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u </w:t>
            </w:r>
            <w:r>
              <w:rPr>
                <w:rFonts w:ascii="Consolas" w:hAnsi="Consolas"/>
                <w:color w:val="1F4D78"/>
                <w:sz w:val="16"/>
              </w:rPr>
              <w:t>except Exception</w:t>
            </w:r>
            <w:r>
              <w:rPr>
                <w:sz w:val="17"/>
              </w:rPr>
              <w:t>; CLI có r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i ro encoding Windows.</w:t>
            </w:r>
          </w:p>
        </w:tc>
      </w:tr>
      <w:tr w:rsidR="006E0BC9" w14:paraId="5E1F7973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C61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P6.2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A47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243B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B69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 config dataclass, Builder và store encapsulation.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u </w:t>
            </w:r>
            <w:r>
              <w:rPr>
                <w:rFonts w:ascii="Consolas" w:hAnsi="Consolas"/>
                <w:color w:val="1F4D78"/>
                <w:sz w:val="16"/>
              </w:rPr>
              <w:t>Protocol</w:t>
            </w:r>
            <w:r>
              <w:rPr>
                <w:sz w:val="17"/>
              </w:rPr>
              <w:t xml:space="preserve">/ABC cho retriever, dùng </w:t>
            </w:r>
            <w:r>
              <w:rPr>
                <w:rFonts w:ascii="Consolas" w:hAnsi="Consolas"/>
                <w:color w:val="1F4D78"/>
                <w:sz w:val="16"/>
              </w:rPr>
              <w:t>Any</w:t>
            </w:r>
            <w:r>
              <w:rPr>
                <w:sz w:val="17"/>
              </w:rPr>
              <w:t>, service/repository boundary 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u, graph expansion/fusion logic chưa tách và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theo SOLID.</w:t>
            </w:r>
          </w:p>
        </w:tc>
      </w:tr>
      <w:tr w:rsidR="006E0BC9" w14:paraId="41280DCF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0C4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P6.3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5E3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D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A286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Chưa 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 — Critical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C527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.env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a credential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t; </w:t>
            </w:r>
            <w:r>
              <w:rPr>
                <w:rFonts w:ascii="Consolas" w:hAnsi="Consolas"/>
                <w:color w:val="1F4D78"/>
                <w:sz w:val="16"/>
              </w:rPr>
              <w:t>env.json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a private key; không có </w:t>
            </w:r>
            <w:r>
              <w:rPr>
                <w:rFonts w:ascii="Consolas" w:hAnsi="Consolas"/>
                <w:color w:val="1F4D78"/>
                <w:sz w:val="16"/>
              </w:rPr>
              <w:t>.gitignore</w:t>
            </w:r>
            <w:r>
              <w:rPr>
                <w:sz w:val="17"/>
              </w:rPr>
              <w:t>. Backend mode/model còn raw string/alias và target DeepSeek/không-Local 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enforce.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rotate/revoke và dùng secret manager.</w:t>
            </w:r>
          </w:p>
        </w:tc>
      </w:tr>
      <w:tr w:rsidR="006E0BC9" w14:paraId="771A1488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913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P6.4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0C1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22F9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7DC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 Builder, Strategy/Factory-like store selection và fallback chain. Pattern còn ng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nh, không có typed interface/DI; target Hybrid fusion chưa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component/run objects.</w:t>
            </w:r>
          </w:p>
        </w:tc>
      </w:tr>
      <w:tr w:rsidR="006E0BC9" w14:paraId="0DDD8DCE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8C2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P6.5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CF6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FD67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3C98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Naming/PK/index tương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rõ; Neo4j có unique constraints. SQLite không có FK/NOT NULL/CHECK/default/migration/schema version và build xóa/t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DB.</w:t>
            </w:r>
          </w:p>
        </w:tc>
      </w:tr>
    </w:tbl>
    <w:p w14:paraId="0795D19C" w14:textId="77777777" w:rsidR="006E0BC9" w:rsidRDefault="006E0BC9">
      <w:pPr>
        <w:spacing w:after="80"/>
      </w:pPr>
    </w:p>
    <w:p w14:paraId="199702E0" w14:textId="77777777" w:rsidR="006E0BC9" w:rsidRDefault="00323260">
      <w:pPr>
        <w:pStyle w:val="Heading1"/>
      </w:pPr>
      <w:bookmarkStart w:id="29" w:name="_Toc234868207"/>
      <w:r>
        <w:t>8. P7 — Complexity of Algorithm / Internal Processing</w:t>
      </w:r>
      <w:bookmarkEnd w:id="29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936"/>
        <w:gridCol w:w="1778"/>
        <w:gridCol w:w="5804"/>
      </w:tblGrid>
      <w:tr w:rsidR="006E0BC9" w14:paraId="6206CFE7" w14:textId="77777777">
        <w:trPr>
          <w:cantSplit/>
          <w:tblHeader/>
        </w:trPr>
        <w:tc>
          <w:tcPr>
            <w:tcW w:w="8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FD80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0531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Mandatory</w:t>
            </w:r>
          </w:p>
        </w:tc>
        <w:tc>
          <w:tcPr>
            <w:tcW w:w="17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2601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Tr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thái</w:t>
            </w:r>
          </w:p>
        </w:tc>
        <w:tc>
          <w:tcPr>
            <w:tcW w:w="58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E249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Đánh giá</w:t>
            </w:r>
          </w:p>
        </w:tc>
      </w:tr>
      <w:tr w:rsidR="006E0BC9" w14:paraId="0AEE7498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B26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lastRenderedPageBreak/>
              <w:t>P7.1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D8F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E7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0A0B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162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Bài toán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lý pháp lý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trên corpus, retrieval và grounded generation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nêu rõ; target phân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RAG, GraphRAG và HybridRAG.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 acceptance threshold, ph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vi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và disclaimer pháp lý.</w:t>
            </w:r>
          </w:p>
        </w:tc>
      </w:tr>
      <w:tr w:rsidR="006E0BC9" w14:paraId="242D1E33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94F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P7.2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3525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CAD8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 — r</w:t>
            </w:r>
            <w:r>
              <w:rPr>
                <w:b/>
                <w:sz w:val="17"/>
              </w:rPr>
              <w:t>ủ</w:t>
            </w:r>
            <w:r>
              <w:rPr>
                <w:b/>
                <w:sz w:val="17"/>
              </w:rPr>
              <w:t>i ro cao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AAB8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Parse/chunk/index + vector/graph/fusion là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đúng. AS-IS vector là feature hashing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 không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semantic embedding; local vector scan tuy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tính; graph có relation sai/typo; smoke query x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sai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; Hybrid chưa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two-branch fusion như target.</w:t>
            </w:r>
          </w:p>
        </w:tc>
      </w:tr>
      <w:tr w:rsidR="006E0BC9" w14:paraId="69CF9B7D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5DB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P7.3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6755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F07C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9F4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FastAPI/Pydantic/Neo4j/Qdrant/LLM/RAGAS là thư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p. Chưa có semantic embedding/reranker benchmark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pháp lý, dependency lock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và DeepSeek runtime adapter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ng.</w:t>
            </w:r>
          </w:p>
        </w:tc>
      </w:tr>
      <w:tr w:rsidR="006E0BC9" w14:paraId="0252BD31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F58E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P7.4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3F0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8FDF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0FB0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 custom graph tám t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ng, legal parsing, lifecycle/risk rules, propagation và fallback. Chưa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minh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n: GraphRAG thua RAG baseline; chưa có Hybrid benchmark/ablation/fusion comparison.</w:t>
            </w:r>
          </w:p>
        </w:tc>
      </w:tr>
    </w:tbl>
    <w:p w14:paraId="3B30A3A5" w14:textId="77777777" w:rsidR="006E0BC9" w:rsidRDefault="006E0BC9">
      <w:pPr>
        <w:spacing w:after="80"/>
      </w:pPr>
    </w:p>
    <w:p w14:paraId="5402B62D" w14:textId="77777777" w:rsidR="006E0BC9" w:rsidRDefault="00323260">
      <w:r>
        <w:t>Smoke test truy v</w:t>
      </w:r>
      <w:r>
        <w:t>ấ</w:t>
      </w:r>
      <w:r>
        <w:t>n quy</w:t>
      </w:r>
      <w:r>
        <w:t>ề</w:t>
      </w:r>
      <w:r>
        <w:t>n đơn phương ch</w:t>
      </w:r>
      <w:r>
        <w:t>ấ</w:t>
      </w:r>
      <w:r>
        <w:t>m d</w:t>
      </w:r>
      <w:r>
        <w:t>ứ</w:t>
      </w:r>
      <w:r>
        <w:t>t h</w:t>
      </w:r>
      <w:r>
        <w:t>ợ</w:t>
      </w:r>
      <w:r>
        <w:t>p đ</w:t>
      </w:r>
      <w:r>
        <w:t>ồ</w:t>
      </w:r>
      <w:r>
        <w:t>ng c</w:t>
      </w:r>
      <w:r>
        <w:t>ủ</w:t>
      </w:r>
      <w:r>
        <w:t>a ngư</w:t>
      </w:r>
      <w:r>
        <w:t>ờ</w:t>
      </w:r>
      <w:r>
        <w:t>i lao đ</w:t>
      </w:r>
      <w:r>
        <w:t>ộ</w:t>
      </w:r>
      <w:r>
        <w:t>ng x</w:t>
      </w:r>
      <w:r>
        <w:t>ế</w:t>
      </w:r>
      <w:r>
        <w:t>p Đi</w:t>
      </w:r>
      <w:r>
        <w:t>ề</w:t>
      </w:r>
      <w:r>
        <w:t>u 36 v</w:t>
      </w:r>
      <w:r>
        <w:t>ề</w:t>
      </w:r>
      <w:r>
        <w:t xml:space="preserve"> quy</w:t>
      </w:r>
      <w:r>
        <w:t>ề</w:t>
      </w:r>
      <w:r>
        <w:t>n c</w:t>
      </w:r>
      <w:r>
        <w:t>ủ</w:t>
      </w:r>
      <w:r>
        <w:t>a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lao đ</w:t>
      </w:r>
      <w:r>
        <w:t>ộ</w:t>
      </w:r>
      <w:r>
        <w:t xml:space="preserve">ng </w:t>
      </w:r>
      <w:r>
        <w:t>ở</w:t>
      </w:r>
      <w:r>
        <w:t xml:space="preserve"> h</w:t>
      </w:r>
      <w:r>
        <w:t>ạ</w:t>
      </w:r>
      <w:r>
        <w:t>ng 1, trong khi Đi</w:t>
      </w:r>
      <w:r>
        <w:t>ề</w:t>
      </w:r>
      <w:r>
        <w:t>u 35 đúng đ</w:t>
      </w:r>
      <w:r>
        <w:t>ố</w:t>
      </w:r>
      <w:r>
        <w:t>i tư</w:t>
      </w:r>
      <w:r>
        <w:t>ợ</w:t>
      </w:r>
      <w:r>
        <w:t xml:space="preserve">ng </w:t>
      </w:r>
      <w:r>
        <w:t>ở</w:t>
      </w:r>
      <w:r>
        <w:t xml:space="preserve"> h</w:t>
      </w:r>
      <w:r>
        <w:t>ạ</w:t>
      </w:r>
      <w:r>
        <w:t>ng 5. Đây là r</w:t>
      </w:r>
      <w:r>
        <w:t>ủ</w:t>
      </w:r>
      <w:r>
        <w:t>i ro ranking quan tr</w:t>
      </w:r>
      <w:r>
        <w:t>ọ</w:t>
      </w:r>
      <w:r>
        <w:t>ng cho mi</w:t>
      </w:r>
      <w:r>
        <w:t>ề</w:t>
      </w:r>
      <w:r>
        <w:t>n pháp lý.</w:t>
      </w:r>
    </w:p>
    <w:p w14:paraId="0713C6E6" w14:textId="77777777" w:rsidR="006E0BC9" w:rsidRDefault="00323260">
      <w:r>
        <w:br w:type="page"/>
      </w:r>
    </w:p>
    <w:p w14:paraId="1CC22446" w14:textId="77777777" w:rsidR="006E0BC9" w:rsidRDefault="00323260">
      <w:pPr>
        <w:pStyle w:val="Heading1"/>
      </w:pPr>
      <w:bookmarkStart w:id="30" w:name="_Toc234868208"/>
      <w:r>
        <w:lastRenderedPageBreak/>
        <w:t>9. AI-Specific Criteria</w:t>
      </w:r>
      <w:bookmarkEnd w:id="30"/>
    </w:p>
    <w:p w14:paraId="5EF6462D" w14:textId="77777777" w:rsidR="006E0BC9" w:rsidRDefault="00323260">
      <w:pPr>
        <w:pStyle w:val="Heading2"/>
      </w:pPr>
      <w:bookmarkStart w:id="31" w:name="_Toc234868209"/>
      <w:r>
        <w:t>9.1 Data Processing Pipeline</w:t>
      </w:r>
      <w:bookmarkEnd w:id="31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936"/>
        <w:gridCol w:w="1778"/>
        <w:gridCol w:w="5804"/>
      </w:tblGrid>
      <w:tr w:rsidR="006E0BC9" w14:paraId="2E717124" w14:textId="77777777">
        <w:trPr>
          <w:cantSplit/>
          <w:tblHeader/>
        </w:trPr>
        <w:tc>
          <w:tcPr>
            <w:tcW w:w="8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F27C2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F72B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Mandatory</w:t>
            </w:r>
          </w:p>
        </w:tc>
        <w:tc>
          <w:tcPr>
            <w:tcW w:w="17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279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Tr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thái</w:t>
            </w:r>
          </w:p>
        </w:tc>
        <w:tc>
          <w:tcPr>
            <w:tcW w:w="58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A357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Đánh giá</w:t>
            </w:r>
          </w:p>
        </w:tc>
      </w:tr>
      <w:tr w:rsidR="006E0BC9" w14:paraId="39528987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4F5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AI-DP.1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8218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AE5C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B88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 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c/normalize DOCX, graph build, hierarchical/sliding chunk và index. Dataset 1.000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không có train/validation/test split manifest; evaluator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dùng offset/limit.</w:t>
            </w:r>
          </w:p>
        </w:tc>
      </w:tr>
      <w:tr w:rsidR="006E0BC9" w14:paraId="3704AC5E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D74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AI-DP.2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E94E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EA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FF24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Không áp d</w:t>
            </w:r>
            <w:r>
              <w:rPr>
                <w:b/>
                <w:sz w:val="17"/>
              </w:rPr>
              <w:t>ụ</w:t>
            </w:r>
            <w:r>
              <w:rPr>
                <w:b/>
                <w:sz w:val="17"/>
              </w:rPr>
              <w:t>ng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15E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 có supervised training/class imbalance workflow.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fine-tune embedding/reranker thì augmentation/oversampling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áp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train, không áp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test.</w:t>
            </w:r>
          </w:p>
        </w:tc>
      </w:tr>
      <w:tr w:rsidR="006E0BC9" w14:paraId="0725F61D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5D60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AI-DP.3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13C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76D6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E82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1.000 ID/question/reference/context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và chunk ID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i. Label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sinh,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generator script/guideline/reviewer log/IAA; citation parse có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và 80% context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p trung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hai tài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u.</w:t>
            </w:r>
          </w:p>
        </w:tc>
      </w:tr>
    </w:tbl>
    <w:p w14:paraId="565F771F" w14:textId="77777777" w:rsidR="006E0BC9" w:rsidRDefault="006E0BC9">
      <w:pPr>
        <w:spacing w:after="80"/>
      </w:pPr>
    </w:p>
    <w:p w14:paraId="2769D022" w14:textId="77777777" w:rsidR="006E0BC9" w:rsidRDefault="00323260">
      <w:pPr>
        <w:pStyle w:val="Heading2"/>
      </w:pPr>
      <w:bookmarkStart w:id="32" w:name="_Toc234868210"/>
      <w:r>
        <w:t>9.2 AI Model Implementation</w:t>
      </w:r>
      <w:bookmarkEnd w:id="32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936"/>
        <w:gridCol w:w="1778"/>
        <w:gridCol w:w="5804"/>
      </w:tblGrid>
      <w:tr w:rsidR="006E0BC9" w14:paraId="3C052D92" w14:textId="77777777">
        <w:trPr>
          <w:cantSplit/>
          <w:tblHeader/>
        </w:trPr>
        <w:tc>
          <w:tcPr>
            <w:tcW w:w="8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6319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7924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Mandatory</w:t>
            </w:r>
          </w:p>
        </w:tc>
        <w:tc>
          <w:tcPr>
            <w:tcW w:w="17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49B9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Tr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thái</w:t>
            </w:r>
          </w:p>
        </w:tc>
        <w:tc>
          <w:tcPr>
            <w:tcW w:w="58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0A69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Đánh giá</w:t>
            </w:r>
          </w:p>
        </w:tc>
      </w:tr>
      <w:tr w:rsidR="006E0BC9" w14:paraId="7D0F854E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023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AI-MI.1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0EE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D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A756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Chưa 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772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 có optimizer/loss/backward/epoch/checkpoint/model artifact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train trên dataset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án. DeepSeek 7B là pretrained model; load/eval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API không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end-to-end training.</w:t>
            </w:r>
          </w:p>
        </w:tc>
      </w:tr>
      <w:tr w:rsidR="006E0BC9" w14:paraId="0E48817E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EA6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AI-MI.2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A4E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D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93C0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Chưa 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189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 có training pipeline/seed/checkpoint/lockfile. Notebook DeepSeek chưa có executed output; artifact không truy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code/model revision c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.</w:t>
            </w:r>
          </w:p>
        </w:tc>
      </w:tr>
      <w:tr w:rsidR="006E0BC9" w14:paraId="33E030CD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7A58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AI-MI.3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44F5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EA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2D51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Không áp d</w:t>
            </w:r>
            <w:r>
              <w:rPr>
                <w:b/>
                <w:sz w:val="17"/>
              </w:rPr>
              <w:t>ụ</w:t>
            </w:r>
            <w:r>
              <w:rPr>
                <w:b/>
                <w:sz w:val="17"/>
              </w:rPr>
              <w:t>ng có đi</w:t>
            </w:r>
            <w:r>
              <w:rPr>
                <w:b/>
                <w:sz w:val="17"/>
              </w:rPr>
              <w:t>ề</w:t>
            </w:r>
            <w:r>
              <w:rPr>
                <w:b/>
                <w:sz w:val="17"/>
              </w:rPr>
              <w:t>u ki</w:t>
            </w:r>
            <w:r>
              <w:rPr>
                <w:b/>
                <w:sz w:val="17"/>
              </w:rPr>
              <w:t>ệ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4CB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 có LoRA/PEFT/fine-tuning.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N/A cho RAG dùng pretrained model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n;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rubric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literal training thì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thành Chưa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t.</w:t>
            </w:r>
          </w:p>
        </w:tc>
      </w:tr>
      <w:tr w:rsidR="006E0BC9" w14:paraId="2DD26146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F42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AI-MI.4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412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E7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4059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 cho inference prototype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90D7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/api/chat</w:t>
            </w:r>
            <w:r>
              <w:rPr>
                <w:sz w:val="17"/>
              </w:rPr>
              <w:t xml:space="preserve"> có retrieve → grounded prompt → LLM → sources và runtime input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200.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này không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production đang dùng DeepSeek 7B; source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Groq/Llama.</w:t>
            </w:r>
          </w:p>
        </w:tc>
      </w:tr>
    </w:tbl>
    <w:p w14:paraId="7AEA73BF" w14:textId="77777777" w:rsidR="006E0BC9" w:rsidRDefault="006E0BC9">
      <w:pPr>
        <w:spacing w:after="80"/>
      </w:pPr>
    </w:p>
    <w:p w14:paraId="0F6764DE" w14:textId="77777777" w:rsidR="006E0BC9" w:rsidRDefault="00323260">
      <w:pPr>
        <w:pStyle w:val="Heading2"/>
      </w:pPr>
      <w:bookmarkStart w:id="33" w:name="_Toc234868211"/>
      <w:r>
        <w:t>9.3 Experimental Results &amp; Evaluation</w:t>
      </w:r>
      <w:bookmarkEnd w:id="33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936"/>
        <w:gridCol w:w="1778"/>
        <w:gridCol w:w="5804"/>
      </w:tblGrid>
      <w:tr w:rsidR="006E0BC9" w14:paraId="1FDECFF4" w14:textId="77777777">
        <w:trPr>
          <w:cantSplit/>
          <w:tblHeader/>
        </w:trPr>
        <w:tc>
          <w:tcPr>
            <w:tcW w:w="8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6381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10F2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Mandatory</w:t>
            </w:r>
          </w:p>
        </w:tc>
        <w:tc>
          <w:tcPr>
            <w:tcW w:w="17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FFE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Tr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thái</w:t>
            </w:r>
          </w:p>
        </w:tc>
        <w:tc>
          <w:tcPr>
            <w:tcW w:w="58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777C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Đánh giá</w:t>
            </w:r>
          </w:p>
        </w:tc>
      </w:tr>
      <w:tr w:rsidR="006E0BC9" w14:paraId="30198C00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798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AI-ER.1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876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E7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75EF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 cho retrieval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05A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Artifact 1.000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báo cáo hit@10, precision, recall, MRR và latency cho RAG/GraphRAG. Chưa có answer-quality/RAGAS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và chưa có metric HybridRAG.</w:t>
            </w:r>
          </w:p>
        </w:tc>
      </w:tr>
      <w:tr w:rsidR="006E0BC9" w14:paraId="5BC1DD89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A0C8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AI-ER.2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0F1E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E7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D269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B7D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RAG/Qdrant và GraphRAG/Neo4j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trên cùng 1.000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u, top-k=10. Chưa có BM25-only, semantic embedding, HybridRAG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ablation; nhưng baseline comparison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đã có.</w:t>
            </w:r>
          </w:p>
        </w:tc>
      </w:tr>
      <w:tr w:rsidR="006E0BC9" w14:paraId="6C98E3AC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C07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AI-ER.3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4E9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756E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M</w:t>
            </w:r>
            <w:r>
              <w:rPr>
                <w:b/>
                <w:sz w:val="17"/>
              </w:rPr>
              <w:t>ộ</w:t>
            </w:r>
            <w:r>
              <w:rPr>
                <w:b/>
                <w:sz w:val="17"/>
              </w:rPr>
              <w:t>t ph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EBE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Evaluation file tách kh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corpus build và không có model training.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frozen split manifest, dataset hash/version, contamination/tuning log nên chưa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held-out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p.</w:t>
            </w:r>
          </w:p>
        </w:tc>
      </w:tr>
      <w:tr w:rsidR="006E0BC9" w14:paraId="17AC6C26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3200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lastRenderedPageBreak/>
              <w:t>AI-ER.4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05C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D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DD6A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Chưa 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0CD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 có structured failure taxonomy/report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nhóm; notebook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có cell in miss chưa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y. Phân tích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báo cáo này là audit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i, không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artifact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đã version hóa.</w:t>
            </w:r>
          </w:p>
        </w:tc>
      </w:tr>
    </w:tbl>
    <w:p w14:paraId="4CBDB1C4" w14:textId="77777777" w:rsidR="006E0BC9" w:rsidRDefault="006E0BC9">
      <w:pPr>
        <w:spacing w:after="80"/>
      </w:pPr>
    </w:p>
    <w:p w14:paraId="24597C61" w14:textId="77777777" w:rsidR="006E0BC9" w:rsidRDefault="00323260">
      <w:pPr>
        <w:pStyle w:val="Heading2"/>
      </w:pPr>
      <w:bookmarkStart w:id="34" w:name="_Toc234868212"/>
      <w:r>
        <w:t>9.4 AI Engineering Quality</w:t>
      </w:r>
      <w:bookmarkEnd w:id="34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936"/>
        <w:gridCol w:w="1778"/>
        <w:gridCol w:w="5804"/>
      </w:tblGrid>
      <w:tr w:rsidR="006E0BC9" w14:paraId="2D9F6A42" w14:textId="77777777">
        <w:trPr>
          <w:cantSplit/>
          <w:tblHeader/>
        </w:trPr>
        <w:tc>
          <w:tcPr>
            <w:tcW w:w="8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565B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8E9E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Mandatory</w:t>
            </w:r>
          </w:p>
        </w:tc>
        <w:tc>
          <w:tcPr>
            <w:tcW w:w="17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07A8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Tr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thái</w:t>
            </w:r>
          </w:p>
        </w:tc>
        <w:tc>
          <w:tcPr>
            <w:tcW w:w="58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A414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Đánh giá</w:t>
            </w:r>
          </w:p>
        </w:tc>
      </w:tr>
      <w:tr w:rsidR="006E0BC9" w14:paraId="72459C5F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3B65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AI-AQ.1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6E3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E7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8D6B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 có đi</w:t>
            </w:r>
            <w:r>
              <w:rPr>
                <w:b/>
                <w:sz w:val="17"/>
              </w:rPr>
              <w:t>ề</w:t>
            </w:r>
            <w:r>
              <w:rPr>
                <w:b/>
                <w:sz w:val="17"/>
              </w:rPr>
              <w:t>u ki</w:t>
            </w:r>
            <w:r>
              <w:rPr>
                <w:b/>
                <w:sz w:val="17"/>
              </w:rPr>
              <w:t>ệ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46DE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Chat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retrieve và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LLM trên input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t. Khi API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có rule-based fallback; demo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model/backend/run trace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tránh nh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m fallback. Signature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là demo nhưng ngoài AI chat criterion.</w:t>
            </w:r>
          </w:p>
        </w:tc>
      </w:tr>
      <w:tr w:rsidR="006E0BC9" w14:paraId="5E72230F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CDA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AI-AQ.2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D4F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E7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CCD8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59B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 custom legal parsing, graph ontology tám t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ng, chunking, multi-backend retrieval, graph expansion, grounded prompt và citation; không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plain API call.</w:t>
            </w:r>
          </w:p>
        </w:tc>
      </w:tr>
      <w:tr w:rsidR="006E0BC9" w14:paraId="72207F14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DA0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AI-AQ.3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27BE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1778" w:type="dxa"/>
            <w:shd w:val="clear" w:color="auto" w:fill="FD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7EC2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Chưa 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D76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 có MLflow/W&amp;B/DVC/model registry. Folder timestamp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Git SHA, dataset/index hash, model revision/checksum, prompt hash, seed, environment và full config.</w:t>
            </w:r>
          </w:p>
        </w:tc>
      </w:tr>
    </w:tbl>
    <w:p w14:paraId="63B81B59" w14:textId="77777777" w:rsidR="006E0BC9" w:rsidRDefault="006E0BC9">
      <w:pPr>
        <w:spacing w:after="80"/>
      </w:pPr>
    </w:p>
    <w:p w14:paraId="28FE138E" w14:textId="77777777" w:rsidR="006E0BC9" w:rsidRDefault="00323260">
      <w:pPr>
        <w:pStyle w:val="Heading2"/>
      </w:pPr>
      <w:bookmarkStart w:id="35" w:name="_Toc234868213"/>
      <w:r>
        <w:t>9.5 Team AI Contribution Evidence</w:t>
      </w:r>
      <w:bookmarkEnd w:id="35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936"/>
        <w:gridCol w:w="1778"/>
        <w:gridCol w:w="5804"/>
      </w:tblGrid>
      <w:tr w:rsidR="006E0BC9" w14:paraId="6074975D" w14:textId="77777777">
        <w:trPr>
          <w:cantSplit/>
          <w:tblHeader/>
        </w:trPr>
        <w:tc>
          <w:tcPr>
            <w:tcW w:w="8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E97B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ID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E4AE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Mandatory</w:t>
            </w:r>
          </w:p>
        </w:tc>
        <w:tc>
          <w:tcPr>
            <w:tcW w:w="17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CE9C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Tr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thái</w:t>
            </w:r>
          </w:p>
        </w:tc>
        <w:tc>
          <w:tcPr>
            <w:tcW w:w="58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29FC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Đánh giá</w:t>
            </w:r>
          </w:p>
        </w:tc>
      </w:tr>
      <w:tr w:rsidR="006E0BC9" w14:paraId="0E4A379D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BD7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AI-TC.1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B4D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D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4259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Chưa 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 / không th</w:t>
            </w:r>
            <w:r>
              <w:rPr>
                <w:b/>
                <w:sz w:val="17"/>
              </w:rPr>
              <w:t>ể</w:t>
            </w:r>
            <w:r>
              <w:rPr>
                <w:b/>
                <w:sz w:val="17"/>
              </w:rPr>
              <w:t xml:space="preserve"> ch</w:t>
            </w:r>
            <w:r>
              <w:rPr>
                <w:b/>
                <w:sz w:val="17"/>
              </w:rPr>
              <w:t>ứ</w:t>
            </w:r>
            <w:r>
              <w:rPr>
                <w:b/>
                <w:sz w:val="17"/>
              </w:rPr>
              <w:t>ng minh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35C9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6"/>
              </w:rPr>
              <w:t>F:\VlegalAI\.git</w:t>
            </w:r>
            <w:r>
              <w:rPr>
                <w:sz w:val="17"/>
              </w:rPr>
              <w:t xml:space="preserve"> không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i; Git root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i 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đĩa không có commit/remote/tracked project files. 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commit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phó rubric.</w:t>
            </w:r>
          </w:p>
        </w:tc>
      </w:tr>
      <w:tr w:rsidR="006E0BC9" w14:paraId="4E1D3E7C" w14:textId="77777777">
        <w:tc>
          <w:tcPr>
            <w:tcW w:w="8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427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AI-TC.2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FDE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1778" w:type="dxa"/>
            <w:shd w:val="clear" w:color="auto" w:fill="FD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D6D1" w14:textId="77777777" w:rsidR="006E0BC9" w:rsidRDefault="00323260">
            <w:pPr>
              <w:spacing w:after="0" w:line="245" w:lineRule="auto"/>
            </w:pPr>
            <w:r>
              <w:rPr>
                <w:b/>
                <w:sz w:val="17"/>
              </w:rPr>
              <w:t>Chưa đ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t</w:t>
            </w:r>
          </w:p>
        </w:tc>
        <w:tc>
          <w:tcPr>
            <w:tcW w:w="58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D23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Không có AUTHORS/CONTRIBUTORS/</w:t>
            </w:r>
            <w:r>
              <w:rPr>
                <w:rFonts w:ascii="Consolas" w:hAnsi="Consolas"/>
                <w:color w:val="1F4D78"/>
                <w:sz w:val="16"/>
              </w:rPr>
              <w:t>AI_CONTRIBUTIONS.md</w:t>
            </w:r>
            <w:r>
              <w:rPr>
                <w:sz w:val="17"/>
              </w:rPr>
              <w:t>; README không map thành viên t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dataset, retrieval, graph, model hay evaluation.</w:t>
            </w:r>
          </w:p>
        </w:tc>
      </w:tr>
    </w:tbl>
    <w:p w14:paraId="52F2EA18" w14:textId="77777777" w:rsidR="006E0BC9" w:rsidRDefault="006E0BC9">
      <w:pPr>
        <w:spacing w:after="80"/>
      </w:pPr>
    </w:p>
    <w:p w14:paraId="4C0B8CC2" w14:textId="77777777" w:rsidR="006E0BC9" w:rsidRDefault="00323260">
      <w:pPr>
        <w:pStyle w:val="Heading1"/>
      </w:pPr>
      <w:bookmarkStart w:id="36" w:name="_Toc234868214"/>
      <w:r>
        <w:t>10.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 hi</w:t>
      </w:r>
      <w:r>
        <w:t>ệ</w:t>
      </w:r>
      <w:r>
        <w:t>n có</w:t>
      </w:r>
      <w:bookmarkEnd w:id="36"/>
    </w:p>
    <w:p w14:paraId="7223D9D9" w14:textId="77777777" w:rsidR="006E0BC9" w:rsidRDefault="00323260">
      <w:r>
        <w:t>Ngu</w:t>
      </w:r>
      <w:r>
        <w:t>ồ</w:t>
      </w:r>
      <w:r>
        <w:t xml:space="preserve">n: </w:t>
      </w:r>
      <w:r>
        <w:rPr>
          <w:rFonts w:ascii="Consolas" w:hAnsi="Consolas"/>
          <w:color w:val="1F4D78"/>
          <w:sz w:val="19"/>
        </w:rPr>
        <w:t>storage/eval/ragas_notebook/20260702-082502/comparison_exact.csv</w:t>
      </w:r>
      <w:r>
        <w:t>.</w:t>
      </w:r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059"/>
        <w:gridCol w:w="748"/>
        <w:gridCol w:w="748"/>
        <w:gridCol w:w="1123"/>
        <w:gridCol w:w="1123"/>
        <w:gridCol w:w="1123"/>
        <w:gridCol w:w="1123"/>
        <w:gridCol w:w="1313"/>
      </w:tblGrid>
      <w:tr w:rsidR="006E0BC9" w14:paraId="574C11EB" w14:textId="77777777">
        <w:trPr>
          <w:cantSplit/>
          <w:tblHeader/>
        </w:trPr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3ED5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Backend</w:t>
            </w:r>
          </w:p>
        </w:tc>
        <w:tc>
          <w:tcPr>
            <w:tcW w:w="7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6BE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N</w:t>
            </w:r>
          </w:p>
        </w:tc>
        <w:tc>
          <w:tcPr>
            <w:tcW w:w="7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BCA0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Top-k</w:t>
            </w:r>
          </w:p>
        </w:tc>
        <w:tc>
          <w:tcPr>
            <w:tcW w:w="112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4C2D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Hit rate</w:t>
            </w:r>
          </w:p>
        </w:tc>
        <w:tc>
          <w:tcPr>
            <w:tcW w:w="112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0C2D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Precision</w:t>
            </w:r>
          </w:p>
        </w:tc>
        <w:tc>
          <w:tcPr>
            <w:tcW w:w="112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EC2C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Recall</w:t>
            </w:r>
          </w:p>
        </w:tc>
        <w:tc>
          <w:tcPr>
            <w:tcW w:w="112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14F2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MRR</w:t>
            </w:r>
          </w:p>
        </w:tc>
        <w:tc>
          <w:tcPr>
            <w:tcW w:w="131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7444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5"/>
              </w:rPr>
              <w:t>Avg latency (s)</w:t>
            </w:r>
          </w:p>
        </w:tc>
      </w:tr>
      <w:tr w:rsidR="006E0BC9" w14:paraId="0403063B" w14:textId="77777777"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4D93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RAG / Qdrant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B4C8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1.000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0EDD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10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DC39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0,5700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606D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0,0643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E51A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0,5150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F66E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0,4043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A796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7,3033</w:t>
            </w:r>
          </w:p>
        </w:tc>
      </w:tr>
      <w:tr w:rsidR="006E0BC9" w14:paraId="3CE2DDFE" w14:textId="77777777"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A5A8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GraphRAG / Neo4j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D58D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1.000</w:t>
            </w:r>
          </w:p>
        </w:tc>
        <w:tc>
          <w:tcPr>
            <w:tcW w:w="7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72EA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10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731F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0,2460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2641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0,0256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7C15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0,2325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FDD5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0,1723</w:t>
            </w:r>
          </w:p>
        </w:tc>
        <w:tc>
          <w:tcPr>
            <w:tcW w:w="13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A3CE" w14:textId="77777777" w:rsidR="006E0BC9" w:rsidRDefault="00323260">
            <w:pPr>
              <w:spacing w:after="0" w:line="245" w:lineRule="auto"/>
            </w:pPr>
            <w:r>
              <w:rPr>
                <w:sz w:val="15"/>
              </w:rPr>
              <w:t>5,5081</w:t>
            </w:r>
          </w:p>
        </w:tc>
      </w:tr>
    </w:tbl>
    <w:p w14:paraId="666B300A" w14:textId="77777777" w:rsidR="006E0BC9" w:rsidRDefault="006E0BC9">
      <w:pPr>
        <w:spacing w:after="80"/>
      </w:pPr>
    </w:p>
    <w:p w14:paraId="391ED683" w14:textId="77777777" w:rsidR="006E0BC9" w:rsidRDefault="00323260">
      <w:r>
        <w:t>GraphRAG gi</w:t>
      </w:r>
      <w:r>
        <w:t>ả</w:t>
      </w:r>
      <w:r>
        <w:t>m 32,4 đi</w:t>
      </w:r>
      <w:r>
        <w:t>ể</w:t>
      </w:r>
      <w:r>
        <w:t>m ph</w:t>
      </w:r>
      <w:r>
        <w:t>ầ</w:t>
      </w:r>
      <w:r>
        <w:t>n trăm hit rate, 28,25 đi</w:t>
      </w:r>
      <w:r>
        <w:t>ể</w:t>
      </w:r>
      <w:r>
        <w:t>m ph</w:t>
      </w:r>
      <w:r>
        <w:t>ầ</w:t>
      </w:r>
      <w:r>
        <w:t>n trăm recall và kho</w:t>
      </w:r>
      <w:r>
        <w:t>ả</w:t>
      </w:r>
      <w:r>
        <w:t>ng 57,4% MRR tương đ</w:t>
      </w:r>
      <w:r>
        <w:t>ố</w:t>
      </w:r>
      <w:r>
        <w:t>i so v</w:t>
      </w:r>
      <w:r>
        <w:t>ớ</w:t>
      </w:r>
      <w:r>
        <w:t>i RAG. GraphRAG nhanh hơn kho</w:t>
      </w:r>
      <w:r>
        <w:t>ả</w:t>
      </w:r>
      <w:r>
        <w:t>ng 24,6% trong artifact này nhưng ch</w:t>
      </w:r>
      <w:r>
        <w:t>ấ</w:t>
      </w:r>
      <w:r>
        <w:t>t lư</w:t>
      </w:r>
      <w:r>
        <w:t>ợ</w:t>
      </w:r>
      <w:r>
        <w:t>ng retrieval th</w:t>
      </w:r>
      <w:r>
        <w:t>ấ</w:t>
      </w:r>
      <w:r>
        <w:t>p hơn rõ r</w:t>
      </w:r>
      <w:r>
        <w:t>ệ</w:t>
      </w:r>
      <w:r>
        <w:t>t. Không có dòng k</w:t>
      </w:r>
      <w:r>
        <w:t>ế</w:t>
      </w:r>
      <w:r>
        <w:t>t qu</w:t>
      </w:r>
      <w:r>
        <w:t>ả</w:t>
      </w:r>
      <w:r>
        <w:t xml:space="preserve"> HybridRAG, nên chưa th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fusion m</w:t>
      </w:r>
      <w:r>
        <w:t>ụ</w:t>
      </w:r>
      <w:r>
        <w:t>c tiêu c</w:t>
      </w:r>
      <w:r>
        <w:t>ả</w:t>
      </w:r>
      <w:r>
        <w:t>i thi</w:t>
      </w:r>
      <w:r>
        <w:t>ệ</w:t>
      </w:r>
      <w:r>
        <w:t>n hay không.</w:t>
      </w:r>
    </w:p>
    <w:p w14:paraId="6F182220" w14:textId="77777777" w:rsidR="006E0BC9" w:rsidRDefault="00323260">
      <w:pPr>
        <w:pStyle w:val="Heading2"/>
      </w:pPr>
      <w:bookmarkStart w:id="37" w:name="_Toc234868215"/>
      <w:r>
        <w:lastRenderedPageBreak/>
        <w:t>10.1 Failure modes theo lo</w:t>
      </w:r>
      <w:r>
        <w:t>ạ</w:t>
      </w:r>
      <w:r>
        <w:t>i câu h</w:t>
      </w:r>
      <w:r>
        <w:t>ỏ</w:t>
      </w:r>
      <w:r>
        <w:t>i</w:t>
      </w:r>
      <w:bookmarkEnd w:id="37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1497"/>
        <w:gridCol w:w="1684"/>
        <w:gridCol w:w="2433"/>
        <w:gridCol w:w="2062"/>
      </w:tblGrid>
      <w:tr w:rsidR="006E0BC9" w14:paraId="0EF83F1B" w14:textId="77777777">
        <w:trPr>
          <w:cantSplit/>
          <w:tblHeader/>
        </w:trPr>
        <w:tc>
          <w:tcPr>
            <w:tcW w:w="16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0ADB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Lo</w:t>
            </w:r>
            <w:r>
              <w:rPr>
                <w:b/>
                <w:color w:val="1F4D78"/>
                <w:sz w:val="16"/>
              </w:rPr>
              <w:t>ạ</w:t>
            </w:r>
            <w:r>
              <w:rPr>
                <w:b/>
                <w:color w:val="1F4D78"/>
                <w:sz w:val="16"/>
              </w:rPr>
              <w:t>i</w:t>
            </w:r>
          </w:p>
        </w:tc>
        <w:tc>
          <w:tcPr>
            <w:tcW w:w="149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3651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N</w:t>
            </w:r>
          </w:p>
        </w:tc>
        <w:tc>
          <w:tcPr>
            <w:tcW w:w="16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BB8F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RAG hit@10</w:t>
            </w:r>
          </w:p>
        </w:tc>
        <w:tc>
          <w:tcPr>
            <w:tcW w:w="243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39CA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GraphRAG hit@10</w:t>
            </w:r>
          </w:p>
        </w:tc>
        <w:tc>
          <w:tcPr>
            <w:tcW w:w="206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AFE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6"/>
              </w:rPr>
              <w:t>Nh</w:t>
            </w:r>
            <w:r>
              <w:rPr>
                <w:b/>
                <w:color w:val="1F4D78"/>
                <w:sz w:val="16"/>
              </w:rPr>
              <w:t>ậ</w:t>
            </w:r>
            <w:r>
              <w:rPr>
                <w:b/>
                <w:color w:val="1F4D78"/>
                <w:sz w:val="16"/>
              </w:rPr>
              <w:t>n đ</w:t>
            </w:r>
            <w:r>
              <w:rPr>
                <w:b/>
                <w:color w:val="1F4D78"/>
                <w:sz w:val="16"/>
              </w:rPr>
              <w:t>ị</w:t>
            </w:r>
            <w:r>
              <w:rPr>
                <w:b/>
                <w:color w:val="1F4D78"/>
                <w:sz w:val="16"/>
              </w:rPr>
              <w:t>nh</w:t>
            </w:r>
          </w:p>
        </w:tc>
      </w:tr>
      <w:tr w:rsidR="006E0BC9" w14:paraId="3FE96528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A5A7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graph_entity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F65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150</w:t>
            </w:r>
          </w:p>
        </w:tc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7A4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27,33%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884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37,33%</w:t>
            </w:r>
          </w:p>
        </w:tc>
        <w:tc>
          <w:tcPr>
            <w:tcW w:w="20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C6A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Nhóm duy nh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GraphRAG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hơn RAG.</w:t>
            </w:r>
          </w:p>
        </w:tc>
      </w:tr>
      <w:tr w:rsidR="006E0BC9" w14:paraId="40852047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98B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graph_relation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2FA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150</w:t>
            </w:r>
          </w:p>
        </w:tc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CF7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38,67%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1832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30,00%</w:t>
            </w:r>
          </w:p>
        </w:tc>
        <w:tc>
          <w:tcPr>
            <w:tcW w:w="20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271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graph chưa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l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th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.</w:t>
            </w:r>
          </w:p>
        </w:tc>
      </w:tr>
      <w:tr w:rsidR="006E0BC9" w14:paraId="78A7AFF5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20DA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multi_hop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3BF6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200</w:t>
            </w:r>
          </w:p>
        </w:tc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345F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58,00%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D87C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12,00%</w:t>
            </w:r>
          </w:p>
        </w:tc>
        <w:tc>
          <w:tcPr>
            <w:tcW w:w="20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DAD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nghiêm tr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 xml:space="preserve">ng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tiêu c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lõi GraphRAG.</w:t>
            </w:r>
          </w:p>
        </w:tc>
      </w:tr>
      <w:tr w:rsidR="006E0BC9" w14:paraId="264784FA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4C0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comparison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A1E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80</w:t>
            </w:r>
          </w:p>
        </w:tc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BEB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83,75%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058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16,25%</w:t>
            </w:r>
          </w:p>
        </w:tc>
        <w:tc>
          <w:tcPr>
            <w:tcW w:w="20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77C5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M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context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so sánh.</w:t>
            </w:r>
          </w:p>
        </w:tc>
      </w:tr>
      <w:tr w:rsidR="006E0BC9" w14:paraId="2D21D019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3E71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temporal_validity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43CD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60</w:t>
            </w:r>
          </w:p>
        </w:tc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5A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60,00%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9A1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0,00%</w:t>
            </w:r>
          </w:p>
        </w:tc>
        <w:tc>
          <w:tcPr>
            <w:tcW w:w="20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881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Chưa x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lý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c/th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gian.</w:t>
            </w:r>
          </w:p>
        </w:tc>
      </w:tr>
      <w:tr w:rsidR="006E0BC9" w14:paraId="3CD09421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29D3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insufficient_context</w:t>
            </w:r>
          </w:p>
        </w:tc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35DA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E0DB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45,00%</w:t>
            </w:r>
          </w:p>
        </w:tc>
        <w:tc>
          <w:tcPr>
            <w:tcW w:w="24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2AB9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0,00%</w:t>
            </w:r>
          </w:p>
        </w:tc>
        <w:tc>
          <w:tcPr>
            <w:tcW w:w="20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A3BE" w14:textId="77777777" w:rsidR="006E0BC9" w:rsidRDefault="00323260">
            <w:pPr>
              <w:spacing w:after="0" w:line="245" w:lineRule="auto"/>
            </w:pPr>
            <w:r>
              <w:rPr>
                <w:sz w:val="16"/>
              </w:rPr>
              <w:t>Chưa có threshold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i/thi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căn c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.</w:t>
            </w:r>
          </w:p>
        </w:tc>
      </w:tr>
    </w:tbl>
    <w:p w14:paraId="28CF833E" w14:textId="77777777" w:rsidR="006E0BC9" w:rsidRDefault="006E0BC9">
      <w:pPr>
        <w:spacing w:after="80"/>
      </w:pPr>
    </w:p>
    <w:p w14:paraId="3BEA9F6A" w14:textId="77777777" w:rsidR="006E0BC9" w:rsidRDefault="00323260">
      <w:r>
        <w:t>Nguyên nhân c</w:t>
      </w:r>
      <w:r>
        <w:t>ầ</w:t>
      </w:r>
      <w:r>
        <w:t>n 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ablation:</w:t>
      </w:r>
    </w:p>
    <w:p w14:paraId="32F280B2" w14:textId="77777777" w:rsidR="006E0BC9" w:rsidRDefault="00323260">
      <w:pPr>
        <w:pStyle w:val="ListBullet"/>
      </w:pPr>
      <w:r>
        <w:t>Graph extraction t</w:t>
      </w:r>
      <w:r>
        <w:t>ạ</w:t>
      </w:r>
      <w:r>
        <w:t>o m</w:t>
      </w:r>
      <w:r>
        <w:t>ộ</w:t>
      </w:r>
      <w:r>
        <w:t>t s</w:t>
      </w:r>
      <w:r>
        <w:t>ố</w:t>
      </w:r>
      <w:r>
        <w:t xml:space="preserve"> relation sai ng</w:t>
      </w:r>
      <w:r>
        <w:t>ữ</w:t>
      </w:r>
      <w:r>
        <w:t xml:space="preserve"> nghĩa và có typo.</w:t>
      </w:r>
    </w:p>
    <w:p w14:paraId="1C4008AE" w14:textId="77777777" w:rsidR="006E0BC9" w:rsidRDefault="00323260">
      <w:pPr>
        <w:pStyle w:val="ListBullet"/>
      </w:pPr>
      <w:r>
        <w:t>Neo4j dùng full-text + weight th</w:t>
      </w:r>
      <w:r>
        <w:t>ủ</w:t>
      </w:r>
      <w:r>
        <w:t xml:space="preserve"> công nhưng thi</w:t>
      </w:r>
      <w:r>
        <w:t>ế</w:t>
      </w:r>
      <w:r>
        <w:t>u semantic vector candidate đ</w:t>
      </w:r>
      <w:r>
        <w:t>ộ</w:t>
      </w:r>
      <w:r>
        <w:t>c l</w:t>
      </w:r>
      <w:r>
        <w:t>ậ</w:t>
      </w:r>
      <w:r>
        <w:t>p.</w:t>
      </w:r>
    </w:p>
    <w:p w14:paraId="5F99B0C8" w14:textId="77777777" w:rsidR="006E0BC9" w:rsidRDefault="00323260">
      <w:pPr>
        <w:pStyle w:val="ListBullet"/>
      </w:pPr>
      <w:r>
        <w:t>Qdrant đang index feature hash, không ph</w:t>
      </w:r>
      <w:r>
        <w:t>ả</w:t>
      </w:r>
      <w:r>
        <w:t>i learned semantic embedding.</w:t>
      </w:r>
    </w:p>
    <w:p w14:paraId="261FE3FD" w14:textId="77777777" w:rsidR="006E0BC9" w:rsidRDefault="00323260">
      <w:pPr>
        <w:pStyle w:val="ListBullet"/>
      </w:pPr>
      <w:r>
        <w:t>Relation weights b</w:t>
      </w:r>
      <w:r>
        <w:t>ị</w:t>
      </w:r>
      <w:r>
        <w:t xml:space="preserve"> hard-code/l</w:t>
      </w:r>
      <w:r>
        <w:t>ặ</w:t>
      </w:r>
      <w:r>
        <w:t>p và chưa tune trên validation set.</w:t>
      </w:r>
    </w:p>
    <w:p w14:paraId="307A3A00" w14:textId="77777777" w:rsidR="006E0BC9" w:rsidRDefault="00323260">
      <w:pPr>
        <w:pStyle w:val="ListBullet"/>
      </w:pPr>
      <w:r>
        <w:t>Dataset bias: hai tài li</w:t>
      </w:r>
      <w:r>
        <w:t>ệ</w:t>
      </w:r>
      <w:r>
        <w:t>u chi</w:t>
      </w:r>
      <w:r>
        <w:t>ế</w:t>
      </w:r>
      <w:r>
        <w:t>m 80% context.</w:t>
      </w:r>
    </w:p>
    <w:p w14:paraId="5C0FEAB7" w14:textId="77777777" w:rsidR="006E0BC9" w:rsidRDefault="00323260">
      <w:pPr>
        <w:pStyle w:val="ListBullet"/>
      </w:pPr>
      <w:r>
        <w:t>Thi</w:t>
      </w:r>
      <w:r>
        <w:t>ế</w:t>
      </w:r>
      <w:r>
        <w:t>u reranker, effectivity filter, citation validator và insufficient-context threshold.</w:t>
      </w:r>
    </w:p>
    <w:p w14:paraId="69AC4AB7" w14:textId="77777777" w:rsidR="006E0BC9" w:rsidRDefault="00323260">
      <w:pPr>
        <w:pStyle w:val="ListBullet"/>
      </w:pPr>
      <w:r>
        <w:t>Hybrid target chưa có independent branch result, contribution trace và fusion benchmark.</w:t>
      </w:r>
    </w:p>
    <w:p w14:paraId="11BB3F53" w14:textId="77777777" w:rsidR="006E0BC9" w:rsidRDefault="00323260">
      <w:r>
        <w:br w:type="page"/>
      </w:r>
    </w:p>
    <w:p w14:paraId="57791BC2" w14:textId="77777777" w:rsidR="006E0BC9" w:rsidRDefault="00323260">
      <w:pPr>
        <w:pStyle w:val="Heading1"/>
      </w:pPr>
      <w:bookmarkStart w:id="38" w:name="_Toc234868216"/>
      <w:r>
        <w:lastRenderedPageBreak/>
        <w:t>11. B</w:t>
      </w:r>
      <w:r>
        <w:t>ả</w:t>
      </w:r>
      <w:r>
        <w:t>o m</w:t>
      </w:r>
      <w:r>
        <w:t>ậ</w:t>
      </w:r>
      <w:r>
        <w:t>t và quy</w:t>
      </w:r>
      <w:r>
        <w:t>ề</w:t>
      </w:r>
      <w:r>
        <w:t>n riêng tư</w:t>
      </w:r>
      <w:bookmarkEnd w:id="38"/>
    </w:p>
    <w:p w14:paraId="5C2ABBB0" w14:textId="77777777" w:rsidR="006E0BC9" w:rsidRDefault="00323260">
      <w:pPr>
        <w:pStyle w:val="Heading2"/>
      </w:pPr>
      <w:bookmarkStart w:id="39" w:name="_Toc234868217"/>
      <w:r>
        <w:t>P0 — X</w:t>
      </w:r>
      <w:r>
        <w:t>ử</w:t>
      </w:r>
      <w:r>
        <w:t xml:space="preserve"> lý ngay</w:t>
      </w:r>
      <w:bookmarkEnd w:id="39"/>
    </w:p>
    <w:p w14:paraId="6E6F4373" w14:textId="77777777" w:rsidR="006E0BC9" w:rsidRDefault="00323260">
      <w:pPr>
        <w:pStyle w:val="ListNumber"/>
      </w:pPr>
      <w:r>
        <w:t>Revoke và t</w:t>
      </w:r>
      <w:r>
        <w:t>ạ</w:t>
      </w:r>
      <w:r>
        <w:t>o l</w:t>
      </w:r>
      <w:r>
        <w:t>ạ</w:t>
      </w:r>
      <w:r>
        <w:t xml:space="preserve">i Google service-account key trong </w:t>
      </w:r>
      <w:r>
        <w:rPr>
          <w:rFonts w:ascii="Consolas" w:hAnsi="Consolas"/>
          <w:color w:val="1F4D78"/>
          <w:sz w:val="19"/>
        </w:rPr>
        <w:t>env.json</w:t>
      </w:r>
      <w:r>
        <w:t>.</w:t>
      </w:r>
    </w:p>
    <w:p w14:paraId="3D7B7DED" w14:textId="77777777" w:rsidR="006E0BC9" w:rsidRDefault="00323260">
      <w:pPr>
        <w:pStyle w:val="ListNumber"/>
      </w:pPr>
      <w:r>
        <w:t>Rotate Groq, Qdrant, Neo4j, ngrok và m</w:t>
      </w:r>
      <w:r>
        <w:t>ọ</w:t>
      </w:r>
      <w:r>
        <w:t xml:space="preserve">i token trong </w:t>
      </w:r>
      <w:r>
        <w:rPr>
          <w:rFonts w:ascii="Consolas" w:hAnsi="Consolas"/>
          <w:color w:val="1F4D78"/>
          <w:sz w:val="19"/>
        </w:rPr>
        <w:t>.env</w:t>
      </w:r>
      <w:r>
        <w:t>.</w:t>
      </w:r>
    </w:p>
    <w:p w14:paraId="459ABD59" w14:textId="77777777" w:rsidR="006E0BC9" w:rsidRDefault="00323260">
      <w:pPr>
        <w:pStyle w:val="ListNumber"/>
      </w:pPr>
      <w:r>
        <w:t>Xóa secret kh</w:t>
      </w:r>
      <w:r>
        <w:t>ỏ</w:t>
      </w:r>
      <w:r>
        <w:t>i working tree/l</w:t>
      </w:r>
      <w:r>
        <w:t>ị</w:t>
      </w:r>
      <w:r>
        <w:t>ch s</w:t>
      </w:r>
      <w:r>
        <w:t>ử</w:t>
      </w:r>
      <w:r>
        <w:t xml:space="preserve"> Git th</w:t>
      </w:r>
      <w:r>
        <w:t>ự</w:t>
      </w:r>
      <w:r>
        <w:t>c sau khi repository đư</w:t>
      </w:r>
      <w:r>
        <w:t>ợ</w:t>
      </w:r>
      <w:r>
        <w:t>c khôi ph</w:t>
      </w:r>
      <w:r>
        <w:t>ụ</w:t>
      </w:r>
      <w:r>
        <w:t>c; history rewrite n</w:t>
      </w:r>
      <w:r>
        <w:t>ế</w:t>
      </w:r>
      <w:r>
        <w:t>u t</w:t>
      </w:r>
      <w:r>
        <w:t>ừ</w:t>
      </w:r>
      <w:r>
        <w:t>ng commit.</w:t>
      </w:r>
    </w:p>
    <w:p w14:paraId="5C5EC769" w14:textId="77777777" w:rsidR="006E0BC9" w:rsidRDefault="00323260">
      <w:pPr>
        <w:pStyle w:val="ListNumber"/>
      </w:pPr>
      <w:r>
        <w:t xml:space="preserve">Thêm </w:t>
      </w:r>
      <w:r>
        <w:rPr>
          <w:rFonts w:ascii="Consolas" w:hAnsi="Consolas"/>
          <w:color w:val="1F4D78"/>
          <w:sz w:val="19"/>
        </w:rPr>
        <w:t>.gitignore</w:t>
      </w:r>
      <w:r>
        <w:t xml:space="preserve"> cho </w:t>
      </w:r>
      <w:r>
        <w:rPr>
          <w:rFonts w:ascii="Consolas" w:hAnsi="Consolas"/>
          <w:color w:val="1F4D78"/>
          <w:sz w:val="19"/>
        </w:rPr>
        <w:t>.env</w:t>
      </w:r>
      <w:r>
        <w:t xml:space="preserve">, </w:t>
      </w:r>
      <w:r>
        <w:rPr>
          <w:rFonts w:ascii="Consolas" w:hAnsi="Consolas"/>
          <w:color w:val="1F4D78"/>
          <w:sz w:val="19"/>
        </w:rPr>
        <w:t>env.json</w:t>
      </w:r>
      <w:r>
        <w:t xml:space="preserve">, credential JSON, virtualenv, </w:t>
      </w:r>
      <w:r>
        <w:rPr>
          <w:rFonts w:ascii="Consolas" w:hAnsi="Consolas"/>
          <w:color w:val="1F4D78"/>
          <w:sz w:val="19"/>
        </w:rPr>
        <w:t>node_modules</w:t>
      </w:r>
      <w:r>
        <w:t>, log, SQLite WAL/SHM và artifact nh</w:t>
      </w:r>
      <w:r>
        <w:t>ạ</w:t>
      </w:r>
      <w:r>
        <w:t>y c</w:t>
      </w:r>
      <w:r>
        <w:t>ả</w:t>
      </w:r>
      <w:r>
        <w:t>m.</w:t>
      </w:r>
    </w:p>
    <w:p w14:paraId="3B14FD4F" w14:textId="77777777" w:rsidR="006E0BC9" w:rsidRDefault="00323260">
      <w:pPr>
        <w:pStyle w:val="ListNumber"/>
      </w:pPr>
      <w:r>
        <w:t xml:space="preserve">Dùng secret manager/CI secret; </w:t>
      </w:r>
      <w:r>
        <w:rPr>
          <w:rFonts w:ascii="Consolas" w:hAnsi="Consolas"/>
          <w:color w:val="1F4D78"/>
          <w:sz w:val="19"/>
        </w:rPr>
        <w:t>.env.example</w:t>
      </w:r>
      <w:r>
        <w:t xml:space="preserve"> ch</w:t>
      </w:r>
      <w:r>
        <w:t>ỉ</w:t>
      </w:r>
      <w:r>
        <w:t xml:space="preserve"> ch</w:t>
      </w:r>
      <w:r>
        <w:t>ứ</w:t>
      </w:r>
      <w:r>
        <w:t>a placeholder và path tương đ</w:t>
      </w:r>
      <w:r>
        <w:t>ố</w:t>
      </w:r>
      <w:r>
        <w:t>i.</w:t>
      </w:r>
    </w:p>
    <w:p w14:paraId="2F468456" w14:textId="77777777" w:rsidR="006E0BC9" w:rsidRDefault="00323260">
      <w:r>
        <w:t>Không l</w:t>
      </w:r>
      <w:r>
        <w:t>ặ</w:t>
      </w:r>
      <w:r>
        <w:t>p l</w:t>
      </w:r>
      <w:r>
        <w:t>ạ</w:t>
      </w:r>
      <w:r>
        <w:t>i b</w:t>
      </w:r>
      <w:r>
        <w:t>ấ</w:t>
      </w:r>
      <w:r>
        <w:t>t k</w:t>
      </w:r>
      <w:r>
        <w:t>ỳ</w:t>
      </w:r>
      <w:r>
        <w:t xml:space="preserve"> giá tr</w:t>
      </w:r>
      <w:r>
        <w:t>ị</w:t>
      </w:r>
      <w:r>
        <w:t xml:space="preserve"> secret nào trong báo cáo. Do private key đã xu</w:t>
      </w:r>
      <w:r>
        <w:t>ấ</w:t>
      </w:r>
      <w:r>
        <w:t>t hi</w:t>
      </w:r>
      <w:r>
        <w:t>ệ</w:t>
      </w:r>
      <w:r>
        <w:t>n trong output audit n</w:t>
      </w:r>
      <w:r>
        <w:t>ộ</w:t>
      </w:r>
      <w:r>
        <w:t>i b</w:t>
      </w:r>
      <w:r>
        <w:t>ộ</w:t>
      </w:r>
      <w:r>
        <w:t>, ph</w:t>
      </w:r>
      <w:r>
        <w:t>ả</w:t>
      </w:r>
      <w:r>
        <w:t>i coi là compromised ngay c</w:t>
      </w:r>
      <w:r>
        <w:t>ả</w:t>
      </w:r>
      <w:r>
        <w:t xml:space="preserve"> khi chưa ch</w:t>
      </w:r>
      <w:r>
        <w:t>ứ</w:t>
      </w:r>
      <w:r>
        <w:t>ng minh t</w:t>
      </w:r>
      <w:r>
        <w:t>ừ</w:t>
      </w:r>
      <w:r>
        <w:t>ng commit.</w:t>
      </w:r>
    </w:p>
    <w:p w14:paraId="3F4F9967" w14:textId="77777777" w:rsidR="006E0BC9" w:rsidRDefault="00323260">
      <w:pPr>
        <w:pStyle w:val="Heading2"/>
      </w:pPr>
      <w:bookmarkStart w:id="40" w:name="_Toc234868218"/>
      <w:r>
        <w:t>P1 — Trư</w:t>
      </w:r>
      <w:r>
        <w:t>ớ</w:t>
      </w:r>
      <w:r>
        <w:t>c demo/deploy công khai</w:t>
      </w:r>
      <w:bookmarkEnd w:id="40"/>
    </w:p>
    <w:p w14:paraId="6BBCED2A" w14:textId="77777777" w:rsidR="006E0BC9" w:rsidRDefault="00323260">
      <w:pPr>
        <w:pStyle w:val="ListBullet"/>
      </w:pPr>
      <w:r>
        <w:t>Authentication/authorization, rate limit, request-size limit và CORS allowlist.</w:t>
      </w:r>
    </w:p>
    <w:p w14:paraId="49E361EA" w14:textId="77777777" w:rsidR="006E0BC9" w:rsidRDefault="00323260">
      <w:pPr>
        <w:pStyle w:val="ListBullet"/>
      </w:pPr>
      <w:r>
        <w:t>Timeout, retry/backoff, circuit breaker, quota/cost monitoring cho LLM/Qdrant/Neo4j.</w:t>
      </w:r>
    </w:p>
    <w:p w14:paraId="33301903" w14:textId="77777777" w:rsidR="006E0BC9" w:rsidRDefault="00323260">
      <w:pPr>
        <w:pStyle w:val="ListBullet"/>
      </w:pPr>
      <w:r>
        <w:t>Consent, privacy notice, retention và PII redaction trư</w:t>
      </w:r>
      <w:r>
        <w:t>ớ</w:t>
      </w:r>
      <w:r>
        <w:t>c khi g</w:t>
      </w:r>
      <w:r>
        <w:t>ử</w:t>
      </w:r>
      <w:r>
        <w:t>i h</w:t>
      </w:r>
      <w:r>
        <w:t>ợ</w:t>
      </w:r>
      <w:r>
        <w:t>p đ</w:t>
      </w:r>
      <w:r>
        <w:t>ồ</w:t>
      </w:r>
      <w:r>
        <w:t>ng/h</w:t>
      </w:r>
      <w:r>
        <w:t>ồ</w:t>
      </w:r>
      <w:r>
        <w:t xml:space="preserve"> sơ t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ngoài.</w:t>
      </w:r>
    </w:p>
    <w:p w14:paraId="573C5B1C" w14:textId="77777777" w:rsidR="006E0BC9" w:rsidRDefault="00323260">
      <w:pPr>
        <w:pStyle w:val="ListBullet"/>
      </w:pPr>
      <w:r>
        <w:t>Structured logging, correlation/run ID và secret redaction; không tr</w:t>
      </w:r>
      <w:r>
        <w:t>ả</w:t>
      </w:r>
      <w:r>
        <w:t xml:space="preserve"> raw exception cho client.</w:t>
      </w:r>
    </w:p>
    <w:p w14:paraId="418024E7" w14:textId="77777777" w:rsidR="006E0BC9" w:rsidRDefault="00323260">
      <w:pPr>
        <w:pStyle w:val="ListBullet"/>
      </w:pPr>
      <w:r>
        <w:t>Model banner/trace hi</w:t>
      </w:r>
      <w:r>
        <w:t>ể</w:t>
      </w:r>
      <w:r>
        <w:t>n th</w:t>
      </w:r>
      <w:r>
        <w:t>ị</w:t>
      </w:r>
      <w:r>
        <w:t xml:space="preserve"> đúng DeepSeek 7B revision ho</w:t>
      </w:r>
      <w:r>
        <w:t>ặ</w:t>
      </w:r>
      <w:r>
        <w:t>c báo rõ model th</w:t>
      </w:r>
      <w:r>
        <w:t>ự</w:t>
      </w:r>
      <w:r>
        <w:t>c đang ch</w:t>
      </w:r>
      <w:r>
        <w:t>ạ</w:t>
      </w:r>
      <w:r>
        <w:t>y.</w:t>
      </w:r>
    </w:p>
    <w:p w14:paraId="6C1482B0" w14:textId="77777777" w:rsidR="006E0BC9" w:rsidRDefault="00323260">
      <w:pPr>
        <w:pStyle w:val="Heading1"/>
      </w:pPr>
      <w:bookmarkStart w:id="41" w:name="_Toc234868219"/>
      <w:r>
        <w:t>12. L</w:t>
      </w:r>
      <w:r>
        <w:t>ộ</w:t>
      </w:r>
      <w:r>
        <w:t xml:space="preserve"> trình kh</w:t>
      </w:r>
      <w:r>
        <w:t>ắ</w:t>
      </w:r>
      <w:r>
        <w:t>c ph</w:t>
      </w:r>
      <w:r>
        <w:t>ụ</w:t>
      </w:r>
      <w:r>
        <w:t>c ưu tiên</w:t>
      </w:r>
      <w:bookmarkEnd w:id="41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2059"/>
        <w:gridCol w:w="2059"/>
        <w:gridCol w:w="3558"/>
      </w:tblGrid>
      <w:tr w:rsidR="006E0BC9" w14:paraId="0DD68022" w14:textId="77777777">
        <w:trPr>
          <w:cantSplit/>
          <w:tblHeader/>
        </w:trPr>
        <w:tc>
          <w:tcPr>
            <w:tcW w:w="16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692CB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Ưu tiên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7580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Hành đ</w:t>
            </w:r>
            <w:r>
              <w:rPr>
                <w:b/>
                <w:color w:val="1F4D78"/>
                <w:sz w:val="17"/>
              </w:rPr>
              <w:t>ộ</w:t>
            </w:r>
            <w:r>
              <w:rPr>
                <w:b/>
                <w:color w:val="1F4D78"/>
                <w:sz w:val="17"/>
              </w:rPr>
              <w:t>ng</w:t>
            </w:r>
          </w:p>
        </w:tc>
        <w:tc>
          <w:tcPr>
            <w:tcW w:w="205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7DBA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Tiêu chí</w:t>
            </w:r>
          </w:p>
        </w:tc>
        <w:tc>
          <w:tcPr>
            <w:tcW w:w="355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1452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7"/>
              </w:rPr>
              <w:t>Đi</w:t>
            </w:r>
            <w:r>
              <w:rPr>
                <w:b/>
                <w:color w:val="1F4D78"/>
                <w:sz w:val="17"/>
              </w:rPr>
              <w:t>ề</w:t>
            </w:r>
            <w:r>
              <w:rPr>
                <w:b/>
                <w:color w:val="1F4D78"/>
                <w:sz w:val="17"/>
              </w:rPr>
              <w:t>u ki</w:t>
            </w:r>
            <w:r>
              <w:rPr>
                <w:b/>
                <w:color w:val="1F4D78"/>
                <w:sz w:val="17"/>
              </w:rPr>
              <w:t>ệ</w:t>
            </w:r>
            <w:r>
              <w:rPr>
                <w:b/>
                <w:color w:val="1F4D78"/>
                <w:sz w:val="17"/>
              </w:rPr>
              <w:t>n hoàn t</w:t>
            </w:r>
            <w:r>
              <w:rPr>
                <w:b/>
                <w:color w:val="1F4D78"/>
                <w:sz w:val="17"/>
              </w:rPr>
              <w:t>ấ</w:t>
            </w:r>
            <w:r>
              <w:rPr>
                <w:b/>
                <w:color w:val="1F4D78"/>
                <w:sz w:val="17"/>
              </w:rPr>
              <w:t>t</w:t>
            </w:r>
          </w:p>
        </w:tc>
      </w:tr>
      <w:tr w:rsidR="006E0BC9" w14:paraId="55D019FB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530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P0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C94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Rotate/revoke secret, thêm ignore/secret manager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4FF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P5.1, P6.3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29F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Secret scan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ch; khóa cũ thu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i; app dùng secret injection</w:t>
            </w:r>
          </w:p>
        </w:tc>
      </w:tr>
      <w:tr w:rsidR="006E0BC9" w14:paraId="1CF742AE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8FB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P0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6D8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Khôi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đúng GitHub clone/l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ử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303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AI-TC.1–2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01A7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Remote/commit/PR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t; </w:t>
            </w:r>
            <w:r>
              <w:rPr>
                <w:rFonts w:ascii="Consolas" w:hAnsi="Consolas"/>
                <w:color w:val="1F4D78"/>
                <w:sz w:val="16"/>
              </w:rPr>
              <w:t>AI_CONTRIBUTIONS.md</w:t>
            </w:r>
            <w:r>
              <w:rPr>
                <w:sz w:val="17"/>
              </w:rPr>
              <w:t xml:space="preserve"> map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i–commit–deliverable</w:t>
            </w:r>
          </w:p>
        </w:tc>
      </w:tr>
      <w:tr w:rsidR="006E0BC9" w14:paraId="135766E7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CCF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P0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5C6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production model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DeepSeek 7B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9D2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D2, P5.3, AI-MI.4, AI-AQ.1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E04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Adapter/config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model ID/revision/checksum; runtime trace và smoke test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</w:t>
            </w:r>
          </w:p>
        </w:tc>
      </w:tr>
      <w:tr w:rsidR="006E0BC9" w14:paraId="7174E8A7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749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P0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F2C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Xóa Local kh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product contract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133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D2.1–2, P6.3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A9F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UI/OpenAPI/config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có RAG, GRAPHRAG, HYBRID_RAG; SQLite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internal staging</w:t>
            </w:r>
          </w:p>
        </w:tc>
      </w:tr>
      <w:tr w:rsidR="006E0BC9" w14:paraId="6D80ACF7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47E8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P0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55C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Tri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khai true Hybrid two-branch fusion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FD4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D2.2, P7.2–4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416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Hai branch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p, same index version, fusion contribution trace, no silent fallback</w:t>
            </w:r>
          </w:p>
        </w:tc>
      </w:tr>
      <w:tr w:rsidR="006E0BC9" w14:paraId="64F4BE6E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6CA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P0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06E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graph extraction/relation/typo và rebuild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E470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P7.2–4, AI-ER.4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A2D0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Unit tests relation; smoke query đúng 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; index version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</w:t>
            </w:r>
          </w:p>
        </w:tc>
      </w:tr>
      <w:tr w:rsidR="006E0BC9" w14:paraId="375D6C87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7CF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P1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FFD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Hoàn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architecture views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376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D2.1–4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F86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C4, deployment, process/sequence, package/component, versioned OpenAPI</w:t>
            </w:r>
          </w:p>
        </w:tc>
      </w:tr>
      <w:tr w:rsidR="006E0BC9" w14:paraId="284A651F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457F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lastRenderedPageBreak/>
              <w:t>P1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D36E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Materialize ERD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persistence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08F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D3.2, P6.5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C13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PostgreSQL/migration/FK/constraint cho version/run/contract/eval; cross-store checksum</w:t>
            </w:r>
          </w:p>
        </w:tc>
      </w:tr>
      <w:tr w:rsidR="006E0BC9" w14:paraId="2B359AC4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147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P1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76D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Class/state/screen design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E1A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D3.3–5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E14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Class/control-flow, state machine, screen spec/flow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version hóa</w:t>
            </w:r>
          </w:p>
        </w:tc>
      </w:tr>
      <w:tr w:rsidR="006E0BC9" w14:paraId="494F85F2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249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P1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E1C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dataset protocol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E4EA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AI-DP, AI-ER.3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B960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Generator/provenance/license/checksum, frozen split, annotation guideline/reviewer log</w:t>
            </w:r>
          </w:p>
        </w:tc>
      </w:tr>
      <w:tr w:rsidR="006E0BC9" w14:paraId="30A7302A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683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P1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9F09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Benchmark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ủ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02EC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AI-ER.1–4, P7.4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EBBB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RAG, GraphRAG, HybridRAG, semantic/reranker ablation; RAGAS + error taxonomy</w:t>
            </w:r>
          </w:p>
        </w:tc>
      </w:tr>
      <w:tr w:rsidR="006E0BC9" w14:paraId="04F9838F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7CD3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P1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5BA8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Training requirement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0DE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AI-MI.1–3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2B6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Fine-tune embedding/reranker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config/seed/checkpoint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chính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</w:t>
            </w:r>
          </w:p>
        </w:tc>
      </w:tr>
      <w:tr w:rsidR="006E0BC9" w14:paraId="738B99BD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AB7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P1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B5A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Experiment tracking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447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AI-AQ.3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AA85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MLflow/W&amp;B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immutable run manifest pin git/dataset/index/model/prompt/env/metric</w:t>
            </w:r>
          </w:p>
        </w:tc>
      </w:tr>
      <w:tr w:rsidR="006E0BC9" w14:paraId="37DF38FB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D74E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P2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97B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Refactor/hardening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184D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P5.2–P6.5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01E2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Typed retriever interface, DI, service/repository, async I/O, lock/lint/test/CI</w:t>
            </w:r>
          </w:p>
        </w:tc>
      </w:tr>
      <w:tr w:rsidR="006E0BC9" w14:paraId="5F37EA0F" w14:textId="77777777">
        <w:tc>
          <w:tcPr>
            <w:tcW w:w="16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D505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P2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E081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Hoàn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UX</w:t>
            </w:r>
          </w:p>
        </w:tc>
        <w:tc>
          <w:tcPr>
            <w:tcW w:w="20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9DD6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D3.3</w:t>
            </w:r>
          </w:p>
        </w:tc>
        <w:tc>
          <w:tcPr>
            <w:tcW w:w="35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0704" w14:textId="77777777" w:rsidR="006E0BC9" w:rsidRDefault="00323260">
            <w:pPr>
              <w:spacing w:after="0" w:line="245" w:lineRule="auto"/>
            </w:pPr>
            <w:r>
              <w:rPr>
                <w:sz w:val="17"/>
              </w:rPr>
              <w:t>History/login/sign flow, mobile overlap, focus/error/accessibility regression tests</w:t>
            </w:r>
          </w:p>
        </w:tc>
      </w:tr>
    </w:tbl>
    <w:p w14:paraId="7F1B37D5" w14:textId="77777777" w:rsidR="006E0BC9" w:rsidRDefault="006E0BC9">
      <w:pPr>
        <w:spacing w:after="80"/>
      </w:pPr>
    </w:p>
    <w:p w14:paraId="5239E648" w14:textId="77777777" w:rsidR="006E0BC9" w:rsidRDefault="00323260">
      <w:pPr>
        <w:pStyle w:val="Heading1"/>
      </w:pPr>
      <w:bookmarkStart w:id="42" w:name="_Toc234868220"/>
      <w:r>
        <w:t>13. Gói b</w:t>
      </w:r>
      <w:r>
        <w:t>ằ</w:t>
      </w:r>
      <w:r>
        <w:t>ng ch</w:t>
      </w:r>
      <w:r>
        <w:t>ứ</w:t>
      </w:r>
      <w:r>
        <w:t>ng cho bu</w:t>
      </w:r>
      <w:r>
        <w:t>ổ</w:t>
      </w:r>
      <w:r>
        <w:t>i ch</w:t>
      </w:r>
      <w:r>
        <w:t>ấ</w:t>
      </w:r>
      <w:r>
        <w:t>m</w:t>
      </w:r>
      <w:bookmarkEnd w:id="42"/>
    </w:p>
    <w:p w14:paraId="12443465" w14:textId="77777777" w:rsidR="006E0BC9" w:rsidRDefault="00323260">
      <w:pPr>
        <w:pStyle w:val="ListBullet"/>
      </w:pPr>
      <w:r>
        <w:rPr>
          <w:rFonts w:ascii="Consolas" w:hAnsi="Consolas"/>
          <w:color w:val="1F4D78"/>
          <w:sz w:val="19"/>
        </w:rPr>
        <w:t>docs/design/VLegalAI_ERD.md</w:t>
      </w:r>
      <w:r>
        <w:t xml:space="preserve"> và toàn b</w:t>
      </w:r>
      <w:r>
        <w:t>ộ</w:t>
      </w:r>
      <w:r>
        <w:t xml:space="preserve"> </w:t>
      </w:r>
      <w:r>
        <w:rPr>
          <w:rFonts w:ascii="Consolas" w:hAnsi="Consolas"/>
          <w:color w:val="1F4D78"/>
          <w:sz w:val="19"/>
        </w:rPr>
        <w:t>docs/design/mermaid/*.mmd</w:t>
      </w:r>
      <w:r>
        <w:t>.</w:t>
      </w:r>
    </w:p>
    <w:p w14:paraId="5D9AD12B" w14:textId="77777777" w:rsidR="006E0BC9" w:rsidRDefault="00323260">
      <w:pPr>
        <w:pStyle w:val="ListBullet"/>
      </w:pPr>
      <w:r>
        <w:t>DOCX này v</w:t>
      </w:r>
      <w:r>
        <w:t>ớ</w:t>
      </w:r>
      <w:r>
        <w:t>i ERD render, data dictionary, mapping và checklist 38 tiêu chí.</w:t>
      </w:r>
    </w:p>
    <w:p w14:paraId="17574D98" w14:textId="77777777" w:rsidR="006E0BC9" w:rsidRDefault="00323260">
      <w:pPr>
        <w:pStyle w:val="ListBullet"/>
      </w:pPr>
      <w:r>
        <w:rPr>
          <w:rFonts w:ascii="Consolas" w:hAnsi="Consolas"/>
          <w:color w:val="1F4D78"/>
          <w:sz w:val="19"/>
        </w:rPr>
        <w:t>docs/architecture/</w:t>
      </w:r>
      <w:r>
        <w:t>: C4, deployment, component/package, activity/sequence/dataflow đúng AS-IS.</w:t>
      </w:r>
    </w:p>
    <w:p w14:paraId="0B487413" w14:textId="77777777" w:rsidR="006E0BC9" w:rsidRDefault="00323260">
      <w:pPr>
        <w:pStyle w:val="ListBullet"/>
      </w:pPr>
      <w:r>
        <w:rPr>
          <w:rFonts w:ascii="Consolas" w:hAnsi="Consolas"/>
          <w:color w:val="1F4D78"/>
          <w:sz w:val="19"/>
        </w:rPr>
        <w:t>docs/ai/</w:t>
      </w:r>
      <w:r>
        <w:t>: dataset card, split manifest, annotation guideline, DeepSeek model card, evaluation/error report.</w:t>
      </w:r>
    </w:p>
    <w:p w14:paraId="7599A4B0" w14:textId="77777777" w:rsidR="006E0BC9" w:rsidRDefault="00323260">
      <w:pPr>
        <w:pStyle w:val="ListBullet"/>
      </w:pPr>
      <w:r>
        <w:rPr>
          <w:rFonts w:ascii="Consolas" w:hAnsi="Consolas"/>
          <w:color w:val="1F4D78"/>
          <w:sz w:val="19"/>
        </w:rPr>
        <w:t>experiments/&lt;run-id&gt;/run_manifest.json</w:t>
      </w:r>
      <w:r>
        <w:t>: Git SHA, dataset/index hash, DeepSeek revision/checksum, prompt/config/env/seed/metrics/artifacts.</w:t>
      </w:r>
    </w:p>
    <w:p w14:paraId="224FDF16" w14:textId="77777777" w:rsidR="006E0BC9" w:rsidRDefault="00323260">
      <w:pPr>
        <w:pStyle w:val="ListBullet"/>
      </w:pPr>
      <w:r>
        <w:t>Demo input m</w:t>
      </w:r>
      <w:r>
        <w:t>ớ</w:t>
      </w:r>
      <w:r>
        <w:t>i qua RAG, GraphRAG, HybridRAG; hi</w:t>
      </w:r>
      <w:r>
        <w:t>ể</w:t>
      </w:r>
      <w:r>
        <w:t>n th</w:t>
      </w:r>
      <w:r>
        <w:t>ị</w:t>
      </w:r>
      <w:r>
        <w:t xml:space="preserve"> branch/fusion/citation/model trace; Local không xu</w:t>
      </w:r>
      <w:r>
        <w:t>ấ</w:t>
      </w:r>
      <w:r>
        <w:t>t hi</w:t>
      </w:r>
      <w:r>
        <w:t>ệ</w:t>
      </w:r>
      <w:r>
        <w:t>n.</w:t>
      </w:r>
    </w:p>
    <w:p w14:paraId="6D2E1F3D" w14:textId="77777777" w:rsidR="006E0BC9" w:rsidRDefault="00323260">
      <w:pPr>
        <w:pStyle w:val="ListBullet"/>
      </w:pPr>
      <w:r>
        <w:t>GitHub Insights/PR/commit ch</w:t>
      </w:r>
      <w:r>
        <w:t>ứ</w:t>
      </w:r>
      <w:r>
        <w:t>ng minh đóng góp AI t</w:t>
      </w:r>
      <w:r>
        <w:t>ừ</w:t>
      </w:r>
      <w:r>
        <w:t xml:space="preserve"> nhi</w:t>
      </w:r>
      <w:r>
        <w:t>ề</w:t>
      </w:r>
      <w:r>
        <w:t>u thành viên.</w:t>
      </w:r>
    </w:p>
    <w:p w14:paraId="1D71559B" w14:textId="77777777" w:rsidR="006E0BC9" w:rsidRDefault="00323260">
      <w:pPr>
        <w:pStyle w:val="ListBullet"/>
      </w:pPr>
      <w:r>
        <w:t>Security evidence: secret scan, key rotation record, privacy/external-service data flow.</w:t>
      </w:r>
    </w:p>
    <w:p w14:paraId="1FEDEB42" w14:textId="77777777" w:rsidR="006E0BC9" w:rsidRDefault="00323260">
      <w:pPr>
        <w:pStyle w:val="Heading1"/>
      </w:pPr>
      <w:bookmarkStart w:id="43" w:name="_Toc234868221"/>
      <w:r>
        <w:t>14. K</w:t>
      </w:r>
      <w:r>
        <w:t>ế</w:t>
      </w:r>
      <w:r>
        <w:t>t lu</w:t>
      </w:r>
      <w:r>
        <w:t>ậ</w:t>
      </w:r>
      <w:r>
        <w:t>n cu</w:t>
      </w:r>
      <w:r>
        <w:t>ố</w:t>
      </w:r>
      <w:r>
        <w:t>i</w:t>
      </w:r>
      <w:bookmarkEnd w:id="43"/>
    </w:p>
    <w:p w14:paraId="0567158D" w14:textId="77777777" w:rsidR="006E0BC9" w:rsidRDefault="00323260">
      <w:r>
        <w:t>VLegalAI có custom engineering đáng k</w:t>
      </w:r>
      <w:r>
        <w:t>ể</w:t>
      </w:r>
      <w:r>
        <w:t>: legal parsing, graph ontology tám t</w:t>
      </w:r>
      <w:r>
        <w:t>ầ</w:t>
      </w:r>
      <w:r>
        <w:t>ng, multi-backend retrieval, grounded prompt, citation, UI và b</w:t>
      </w:r>
      <w:r>
        <w:t>ộ</w:t>
      </w:r>
      <w:r>
        <w:t xml:space="preserve"> đánh giá 1.000 m</w:t>
      </w:r>
      <w:r>
        <w:t>ẫ</w:t>
      </w:r>
      <w:r>
        <w:t>u. Báo cáo v2 đã hoàn thi</w:t>
      </w:r>
      <w:r>
        <w:t>ệ</w:t>
      </w:r>
      <w:r>
        <w:t>n logical ERD m</w:t>
      </w:r>
      <w:r>
        <w:t>ụ</w:t>
      </w:r>
      <w:r>
        <w:t>c tiêu, pin DeepSeek 7B và đ</w:t>
      </w:r>
      <w:r>
        <w:t>ị</w:t>
      </w:r>
      <w:r>
        <w:t>nh nghĩa rõ ba mode; HybridRAG đư</w:t>
      </w:r>
      <w:r>
        <w:t>ợ</w:t>
      </w:r>
      <w:r>
        <w:t>c mô hình hóa đúng là fusion c</w:t>
      </w:r>
      <w:r>
        <w:t>ủ</w:t>
      </w:r>
      <w:r>
        <w:t>a RAG và GraphRAG, không có Local mode.</w:t>
      </w:r>
    </w:p>
    <w:p w14:paraId="5EB27C24" w14:textId="77777777" w:rsidR="006E0BC9" w:rsidRDefault="00323260">
      <w:r>
        <w:lastRenderedPageBreak/>
        <w:t>Artifact thi</w:t>
      </w:r>
      <w:r>
        <w:t>ế</w:t>
      </w:r>
      <w:r>
        <w:t>t k</w:t>
      </w:r>
      <w:r>
        <w:t>ế</w:t>
      </w:r>
      <w:r>
        <w:t xml:space="preserve"> giúp D3.1 đ</w:t>
      </w:r>
      <w:r>
        <w:t>ạ</w:t>
      </w:r>
      <w:r>
        <w:t>t v</w:t>
      </w:r>
      <w:r>
        <w:t>ề</w:t>
      </w:r>
      <w:r>
        <w:t xml:space="preserve"> Logical Design và b</w:t>
      </w:r>
      <w:r>
        <w:t>ổ</w:t>
      </w:r>
      <w:r>
        <w:t xml:space="preserve"> sung Physical Database Design/DDL cho user-chat, nhưng không che l</w:t>
      </w:r>
      <w:r>
        <w:t>ấ</w:t>
      </w:r>
      <w:r>
        <w:t>p kho</w:t>
      </w:r>
      <w:r>
        <w:t>ả</w:t>
      </w:r>
      <w:r>
        <w:t>ng tr</w:t>
      </w:r>
      <w:r>
        <w:t>ố</w:t>
      </w:r>
      <w:r>
        <w:t>ng tri</w:t>
      </w:r>
      <w:r>
        <w:t>ể</w:t>
      </w:r>
      <w:r>
        <w:t>n khai. Production source v</w:t>
      </w:r>
      <w:r>
        <w:t>ẫ</w:t>
      </w:r>
      <w:r>
        <w:t>n dùng Groq/default Llama, còn Local fallback và hybrid implementation chưa kh</w:t>
      </w:r>
      <w:r>
        <w:t>ớ</w:t>
      </w:r>
      <w:r>
        <w:t>p contract; PostgreSQL migration chưa apply, state machine, model training, experiment tracking và Git contribution v</w:t>
      </w:r>
      <w:r>
        <w:t>ẫ</w:t>
      </w:r>
      <w:r>
        <w:t>n thi</w:t>
      </w:r>
      <w:r>
        <w:t>ế</w:t>
      </w:r>
      <w:r>
        <w:t>u. Ưu tiên trư</w:t>
      </w:r>
      <w:r>
        <w:t>ớ</w:t>
      </w:r>
      <w:r>
        <w:t>c bu</w:t>
      </w:r>
      <w:r>
        <w:t>ổ</w:t>
      </w:r>
      <w:r>
        <w:t>i ch</w:t>
      </w:r>
      <w:r>
        <w:t>ấ</w:t>
      </w:r>
      <w:r>
        <w:t>m là x</w:t>
      </w:r>
      <w:r>
        <w:t>ử</w:t>
      </w:r>
      <w:r>
        <w:t xml:space="preserve"> lý secret/Git, đ</w:t>
      </w:r>
      <w:r>
        <w:t>ồ</w:t>
      </w:r>
      <w:r>
        <w:t>ng b</w:t>
      </w:r>
      <w:r>
        <w:t>ộ</w:t>
      </w:r>
      <w:r>
        <w:t xml:space="preserve"> DeepSeek và ba-mode contract, tri</w:t>
      </w:r>
      <w:r>
        <w:t>ể</w:t>
      </w:r>
      <w:r>
        <w:t>n khai true Hybrid fusion, ch</w:t>
      </w:r>
      <w:r>
        <w:t>ạ</w:t>
      </w:r>
      <w:r>
        <w:t>y l</w:t>
      </w:r>
      <w:r>
        <w:t>ạ</w:t>
      </w:r>
      <w:r>
        <w:t xml:space="preserve">i benchmark và materialize </w:t>
      </w:r>
      <w:r>
        <w:t>các entity c</w:t>
      </w:r>
      <w:r>
        <w:t>ầ</w:t>
      </w:r>
      <w:r>
        <w:t>n auditability.</w:t>
      </w:r>
    </w:p>
    <w:p w14:paraId="00515A95" w14:textId="77777777" w:rsidR="006E0BC9" w:rsidRDefault="00323260">
      <w:pPr>
        <w:pStyle w:val="Heading1"/>
      </w:pPr>
      <w:bookmarkStart w:id="44" w:name="_Toc234868222"/>
      <w:r>
        <w:t>Ph</w:t>
      </w:r>
      <w:r>
        <w:t>ụ</w:t>
      </w:r>
      <w:r>
        <w:t xml:space="preserve"> l</w:t>
      </w:r>
      <w:r>
        <w:t>ụ</w:t>
      </w:r>
      <w:r>
        <w:t>c A — Artifact Mermaid</w:t>
      </w:r>
      <w:bookmarkEnd w:id="44"/>
    </w:p>
    <w:tbl>
      <w:tblPr>
        <w:tblStyle w:val="TableGrid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995"/>
        <w:gridCol w:w="6365"/>
      </w:tblGrid>
      <w:tr w:rsidR="006E0BC9" w14:paraId="4F49D2F4" w14:textId="77777777">
        <w:trPr>
          <w:cantSplit/>
          <w:tblHeader/>
        </w:trPr>
        <w:tc>
          <w:tcPr>
            <w:tcW w:w="299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B003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Artifact</w:t>
            </w:r>
          </w:p>
        </w:tc>
        <w:tc>
          <w:tcPr>
            <w:tcW w:w="63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518A" w14:textId="77777777" w:rsidR="006E0BC9" w:rsidRDefault="0032326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M</w:t>
            </w:r>
            <w:r>
              <w:rPr>
                <w:b/>
                <w:color w:val="1F4D78"/>
                <w:sz w:val="18"/>
              </w:rPr>
              <w:t>ụ</w:t>
            </w:r>
            <w:r>
              <w:rPr>
                <w:b/>
                <w:color w:val="1F4D78"/>
                <w:sz w:val="18"/>
              </w:rPr>
              <w:t>c đích</w:t>
            </w:r>
          </w:p>
        </w:tc>
      </w:tr>
      <w:tr w:rsidR="006E0BC9" w14:paraId="65E65068" w14:textId="77777777">
        <w:tc>
          <w:tcPr>
            <w:tcW w:w="2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C0D7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7"/>
              </w:rPr>
              <w:t>system_overview.mmd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EF04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Ba mode, hai branch, Qdrant/Neo4j, DeepSeek 7B, không Local</w:t>
            </w:r>
          </w:p>
        </w:tc>
      </w:tr>
      <w:tr w:rsidR="006E0BC9" w14:paraId="6BA67E70" w14:textId="77777777">
        <w:tc>
          <w:tcPr>
            <w:tcW w:w="2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8B75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7"/>
              </w:rPr>
              <w:t>knowledge_index_erd.mmd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F3FF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Full entity/attribute ERD cho legal document, graph tám t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ng, chunk/index</w:t>
            </w:r>
          </w:p>
        </w:tc>
      </w:tr>
      <w:tr w:rsidR="006E0BC9" w14:paraId="695AEA3C" w14:textId="77777777">
        <w:tc>
          <w:tcPr>
            <w:tcW w:w="2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71BE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7"/>
              </w:rPr>
              <w:t>runtime_hybrid_erd.mmd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64F5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Full entity/attribute ERD cho chat, branch/fusion, generation, contract/signature</w:t>
            </w:r>
          </w:p>
        </w:tc>
      </w:tr>
      <w:tr w:rsidR="006E0BC9" w14:paraId="133B026C" w14:textId="77777777">
        <w:tc>
          <w:tcPr>
            <w:tcW w:w="2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FAD4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7"/>
              </w:rPr>
              <w:t>evaluation_mlops_erd.mmd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7A99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Full entity/attribute ERD cho dataset, experiment, metric, error/artifact</w:t>
            </w:r>
          </w:p>
        </w:tc>
      </w:tr>
      <w:tr w:rsidR="006E0BC9" w14:paraId="71B0EC75" w14:textId="77777777">
        <w:tc>
          <w:tcPr>
            <w:tcW w:w="29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9D9C" w14:textId="77777777" w:rsidR="006E0BC9" w:rsidRDefault="00323260"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7"/>
              </w:rPr>
              <w:t>*_overview.mmd</w:t>
            </w:r>
          </w:p>
        </w:tc>
        <w:tc>
          <w:tcPr>
            <w:tcW w:w="63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423C" w14:textId="77777777" w:rsidR="006E0BC9" w:rsidRDefault="00323260">
            <w:pPr>
              <w:spacing w:after="0" w:line="245" w:lineRule="auto"/>
            </w:pPr>
            <w:r>
              <w:rPr>
                <w:sz w:val="18"/>
              </w:rPr>
              <w:t>View rút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dùng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render rõ trong DOCX</w:t>
            </w:r>
          </w:p>
        </w:tc>
      </w:tr>
    </w:tbl>
    <w:p w14:paraId="2B6C3D97" w14:textId="77777777" w:rsidR="006E0BC9" w:rsidRDefault="006E0BC9">
      <w:pPr>
        <w:spacing w:after="80"/>
      </w:pPr>
    </w:p>
    <w:p w14:paraId="728391B5" w14:textId="77777777" w:rsidR="006E0BC9" w:rsidRDefault="00323260">
      <w:pPr>
        <w:pStyle w:val="Heading1"/>
      </w:pPr>
      <w:bookmarkStart w:id="45" w:name="_Toc234868223"/>
      <w:r>
        <w:t>Ph</w:t>
      </w:r>
      <w:r>
        <w:t>ụ</w:t>
      </w:r>
      <w:r>
        <w:t xml:space="preserve"> l</w:t>
      </w:r>
      <w:r>
        <w:t>ụ</w:t>
      </w:r>
      <w:r>
        <w:t>c B — Gi</w:t>
      </w:r>
      <w:r>
        <w:t>ớ</w:t>
      </w:r>
      <w:r>
        <w:t>i h</w:t>
      </w:r>
      <w:r>
        <w:t>ạ</w:t>
      </w:r>
      <w:r>
        <w:t>n audit</w:t>
      </w:r>
      <w:bookmarkEnd w:id="45"/>
    </w:p>
    <w:p w14:paraId="3C79D460" w14:textId="77777777" w:rsidR="006E0BC9" w:rsidRDefault="00323260">
      <w:pPr>
        <w:pStyle w:val="ListBullet"/>
      </w:pPr>
      <w:r>
        <w:t>Không có URL/remote GitHub nên không ki</w:t>
      </w:r>
      <w:r>
        <w:t>ể</w:t>
      </w:r>
      <w:r>
        <w:t>m tra server-side PR, branch protection ho</w:t>
      </w:r>
      <w:r>
        <w:t>ặ</w:t>
      </w:r>
      <w:r>
        <w:t>c contributor stats.</w:t>
      </w:r>
    </w:p>
    <w:p w14:paraId="28D53806" w14:textId="77777777" w:rsidR="006E0BC9" w:rsidRDefault="00323260">
      <w:pPr>
        <w:pStyle w:val="ListBullet"/>
      </w:pPr>
      <w:r>
        <w:t>Không pentest/load test; runtime check ch</w:t>
      </w:r>
      <w:r>
        <w:t>ỉ</w:t>
      </w:r>
      <w:r>
        <w:t xml:space="preserve"> xác nh</w:t>
      </w:r>
      <w:r>
        <w:t>ậ</w:t>
      </w:r>
      <w:r>
        <w:t>n UI/API/retrieval/inference prototype.</w:t>
      </w:r>
    </w:p>
    <w:p w14:paraId="16D30D28" w14:textId="77777777" w:rsidR="006E0BC9" w:rsidRDefault="00323260">
      <w:pPr>
        <w:pStyle w:val="ListBullet"/>
      </w:pPr>
      <w:r>
        <w:t>Không xác nh</w:t>
      </w:r>
      <w:r>
        <w:t>ậ</w:t>
      </w:r>
      <w:r>
        <w:t>n hi</w:t>
      </w:r>
      <w:r>
        <w:t>ệ</w:t>
      </w:r>
      <w:r>
        <w:t>u l</w:t>
      </w:r>
      <w:r>
        <w:t>ự</w:t>
      </w:r>
      <w:r>
        <w:t>c pháp lý c</w:t>
      </w:r>
      <w:r>
        <w:t>ủ</w:t>
      </w:r>
      <w:r>
        <w:t>a t</w:t>
      </w:r>
      <w:r>
        <w:t>ừ</w:t>
      </w:r>
      <w:r>
        <w:t>ng văn b</w:t>
      </w:r>
      <w:r>
        <w:t>ả</w:t>
      </w:r>
      <w:r>
        <w:t>n; audit t</w:t>
      </w:r>
      <w:r>
        <w:t>ậ</w:t>
      </w:r>
      <w:r>
        <w:t>p trung software/AI engineering.</w:t>
      </w:r>
    </w:p>
    <w:p w14:paraId="39AC7C3E" w14:textId="77777777" w:rsidR="006E0BC9" w:rsidRDefault="00323260">
      <w:pPr>
        <w:pStyle w:val="ListBullet"/>
      </w:pPr>
      <w:r>
        <w:t>Các tr</w:t>
      </w:r>
      <w:r>
        <w:t>ạ</w:t>
      </w:r>
      <w:r>
        <w:t>ng thái N/A c</w:t>
      </w:r>
      <w:r>
        <w:t>ầ</w:t>
      </w:r>
      <w:r>
        <w:t>n h</w:t>
      </w:r>
      <w:r>
        <w:t>ộ</w:t>
      </w:r>
      <w:r>
        <w:t>i đ</w:t>
      </w:r>
      <w:r>
        <w:t>ồ</w:t>
      </w:r>
      <w:r>
        <w:t>ng ch</w:t>
      </w:r>
      <w:r>
        <w:t>ấ</w:t>
      </w:r>
      <w:r>
        <w:t>p thu</w:t>
      </w:r>
      <w:r>
        <w:t>ậ</w:t>
      </w:r>
      <w:r>
        <w:t>n; n</w:t>
      </w:r>
      <w:r>
        <w:t>ế</w:t>
      </w:r>
      <w:r>
        <w:t>u ch</w:t>
      </w:r>
      <w:r>
        <w:t>ấ</w:t>
      </w:r>
      <w:r>
        <w:t>m literal có th</w:t>
      </w:r>
      <w:r>
        <w:t>ể</w:t>
      </w:r>
      <w:r>
        <w:t xml:space="preserve"> chuy</w:t>
      </w:r>
      <w:r>
        <w:t>ể</w:t>
      </w:r>
      <w:r>
        <w:t>n thành Chưa đ</w:t>
      </w:r>
      <w:r>
        <w:t>ạ</w:t>
      </w:r>
      <w:r>
        <w:t>t.</w:t>
      </w:r>
    </w:p>
    <w:p w14:paraId="29271FA8" w14:textId="77777777" w:rsidR="006E0BC9" w:rsidRDefault="00323260">
      <w:pPr>
        <w:pStyle w:val="ListBullet"/>
      </w:pPr>
      <w:r>
        <w:t>Model DeepSeek 7B và three-mode architecture đư</w:t>
      </w:r>
      <w:r>
        <w:t>ợ</w:t>
      </w:r>
      <w:r>
        <w:t>c ghi nh</w:t>
      </w:r>
      <w:r>
        <w:t>ậ</w:t>
      </w:r>
      <w:r>
        <w:t>n là target do nhóm xác nh</w:t>
      </w:r>
      <w:r>
        <w:t>ậ</w:t>
      </w:r>
      <w:r>
        <w:t>n; runtime conformance ch</w:t>
      </w:r>
      <w:r>
        <w:t>ỉ</w:t>
      </w:r>
      <w:r>
        <w:t xml:space="preserve"> đư</w:t>
      </w:r>
      <w:r>
        <w:t>ợ</w:t>
      </w:r>
      <w:r>
        <w:t>c công nh</w:t>
      </w:r>
      <w:r>
        <w:t>ậ</w:t>
      </w:r>
      <w:r>
        <w:t>n sau khi source/config/run artifact đư</w:t>
      </w:r>
      <w:r>
        <w:t>ợ</w:t>
      </w:r>
      <w:r>
        <w:t>c đ</w:t>
      </w:r>
      <w:r>
        <w:t>ồ</w:t>
      </w:r>
      <w:r>
        <w:t>ng b</w:t>
      </w:r>
      <w:r>
        <w:t>ộ</w:t>
      </w:r>
      <w:r>
        <w:t>.</w:t>
      </w:r>
    </w:p>
    <w:sectPr w:rsidR="006E0BC9" w:rsidSect="00034616">
      <w:headerReference w:type="default" r:id="rId45"/>
      <w:footerReference w:type="default" r:id="rId4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BFE1" w14:textId="77777777" w:rsidR="00323260" w:rsidRDefault="00323260">
      <w:pPr>
        <w:spacing w:after="0" w:line="240" w:lineRule="auto"/>
      </w:pPr>
      <w:r>
        <w:separator/>
      </w:r>
    </w:p>
  </w:endnote>
  <w:endnote w:type="continuationSeparator" w:id="0">
    <w:p w14:paraId="6230A66D" w14:textId="77777777" w:rsidR="00323260" w:rsidRDefault="0032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FE50F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F949F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68111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BC7D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EE3A8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5AE8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F330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769B2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5E94D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C615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878E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3A6FB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0A86C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3C07F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2CC0C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E5CE7" w14:textId="77777777" w:rsidR="006E0BC9" w:rsidRDefault="00323260">
    <w:pPr>
      <w:pStyle w:val="Footer"/>
      <w:jc w:val="right"/>
    </w:pPr>
    <w:r>
      <w:rPr>
        <w:color w:val="667085"/>
        <w:sz w:val="16"/>
      </w:rPr>
      <w:t xml:space="preserve">Internal readiness report  •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87493" w14:textId="77777777" w:rsidR="00323260" w:rsidRDefault="00323260">
      <w:pPr>
        <w:spacing w:after="0" w:line="240" w:lineRule="auto"/>
      </w:pPr>
      <w:r>
        <w:separator/>
      </w:r>
    </w:p>
  </w:footnote>
  <w:footnote w:type="continuationSeparator" w:id="0">
    <w:p w14:paraId="4F9E70D1" w14:textId="77777777" w:rsidR="00323260" w:rsidRDefault="0032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2DEFF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78302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F179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C340B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877B6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2E7B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6DB09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46D0B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D38F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7CB94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15F7B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2CA20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547E0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B4892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08BF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59A1A" w14:textId="77777777" w:rsidR="006E0BC9" w:rsidRDefault="00323260">
    <w:pPr>
      <w:pStyle w:val="Header"/>
    </w:pPr>
    <w:r>
      <w:rPr>
        <w:b/>
        <w:color w:val="2E74B5"/>
        <w:sz w:val="17"/>
      </w:rPr>
      <w:t>VLEGALAI</w:t>
    </w:r>
    <w:r>
      <w:rPr>
        <w:color w:val="667085"/>
        <w:sz w:val="16"/>
      </w:rPr>
      <w:t xml:space="preserve">    ARCHITECTURE &amp; AI ENGINEERING REVIEW</w:t>
    </w:r>
    <w:r>
      <w:rPr>
        <w:b/>
        <w:color w:val="1F4D78"/>
        <w:sz w:val="16"/>
      </w:rPr>
      <w:t xml:space="preserve">    REVISION 2.1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727982">
    <w:abstractNumId w:val="8"/>
  </w:num>
  <w:num w:numId="2" w16cid:durableId="1543135172">
    <w:abstractNumId w:val="6"/>
  </w:num>
  <w:num w:numId="3" w16cid:durableId="1239823201">
    <w:abstractNumId w:val="5"/>
  </w:num>
  <w:num w:numId="4" w16cid:durableId="1258102879">
    <w:abstractNumId w:val="4"/>
  </w:num>
  <w:num w:numId="5" w16cid:durableId="789127338">
    <w:abstractNumId w:val="7"/>
  </w:num>
  <w:num w:numId="6" w16cid:durableId="2011325637">
    <w:abstractNumId w:val="3"/>
  </w:num>
  <w:num w:numId="7" w16cid:durableId="355039647">
    <w:abstractNumId w:val="2"/>
  </w:num>
  <w:num w:numId="8" w16cid:durableId="1903590912">
    <w:abstractNumId w:val="1"/>
  </w:num>
  <w:num w:numId="9" w16cid:durableId="25803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260"/>
    <w:rsid w:val="00326F90"/>
    <w:rsid w:val="005E3857"/>
    <w:rsid w:val="006E0BC9"/>
    <w:rsid w:val="00AA1D8D"/>
    <w:rsid w:val="00B47730"/>
    <w:rsid w:val="00B652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EBD3E"/>
  <w14:defaultImageDpi w14:val="300"/>
  <w15:docId w15:val="{5CD898F8-115B-4CF2-A14B-B8A7D7C4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40"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360" w:right="360"/>
    </w:pPr>
    <w:rPr>
      <w:rFonts w:ascii="Calibri" w:hAnsi="Calibri"/>
      <w:i/>
      <w:color w:val="1F4D78"/>
      <w:sz w:val="21"/>
    </w:rPr>
  </w:style>
  <w:style w:type="paragraph" w:styleId="TOC1">
    <w:name w:val="toc 1"/>
    <w:basedOn w:val="Normal"/>
    <w:next w:val="Normal"/>
    <w:autoRedefine/>
    <w:uiPriority w:val="39"/>
    <w:unhideWhenUsed/>
    <w:rsid w:val="00B652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523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652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26" Type="http://schemas.openxmlformats.org/officeDocument/2006/relationships/header" Target="header8.xml"/><Relationship Id="rId39" Type="http://schemas.openxmlformats.org/officeDocument/2006/relationships/header" Target="header13.xml"/><Relationship Id="rId21" Type="http://schemas.openxmlformats.org/officeDocument/2006/relationships/header" Target="header6.xml"/><Relationship Id="rId34" Type="http://schemas.openxmlformats.org/officeDocument/2006/relationships/header" Target="header11.xml"/><Relationship Id="rId42" Type="http://schemas.openxmlformats.org/officeDocument/2006/relationships/footer" Target="footer14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7.xml"/><Relationship Id="rId32" Type="http://schemas.openxmlformats.org/officeDocument/2006/relationships/footer" Target="footer10.xml"/><Relationship Id="rId37" Type="http://schemas.openxmlformats.org/officeDocument/2006/relationships/footer" Target="footer12.xml"/><Relationship Id="rId40" Type="http://schemas.openxmlformats.org/officeDocument/2006/relationships/footer" Target="footer13.xml"/><Relationship Id="rId45" Type="http://schemas.openxmlformats.org/officeDocument/2006/relationships/header" Target="header16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7.xml"/><Relationship Id="rId28" Type="http://schemas.openxmlformats.org/officeDocument/2006/relationships/header" Target="header9.xml"/><Relationship Id="rId36" Type="http://schemas.openxmlformats.org/officeDocument/2006/relationships/header" Target="header12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31" Type="http://schemas.openxmlformats.org/officeDocument/2006/relationships/header" Target="header10.xml"/><Relationship Id="rId44" Type="http://schemas.openxmlformats.org/officeDocument/2006/relationships/footer" Target="footer1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6.xml"/><Relationship Id="rId27" Type="http://schemas.openxmlformats.org/officeDocument/2006/relationships/footer" Target="footer8.xml"/><Relationship Id="rId30" Type="http://schemas.openxmlformats.org/officeDocument/2006/relationships/image" Target="media/image5.png"/><Relationship Id="rId35" Type="http://schemas.openxmlformats.org/officeDocument/2006/relationships/footer" Target="footer11.xml"/><Relationship Id="rId43" Type="http://schemas.openxmlformats.org/officeDocument/2006/relationships/header" Target="header15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image" Target="media/image4.png"/><Relationship Id="rId33" Type="http://schemas.openxmlformats.org/officeDocument/2006/relationships/image" Target="media/image6.png"/><Relationship Id="rId38" Type="http://schemas.openxmlformats.org/officeDocument/2006/relationships/image" Target="media/image7.png"/><Relationship Id="rId46" Type="http://schemas.openxmlformats.org/officeDocument/2006/relationships/footer" Target="footer16.xml"/><Relationship Id="rId20" Type="http://schemas.openxmlformats.org/officeDocument/2006/relationships/image" Target="media/image3.png"/><Relationship Id="rId41" Type="http://schemas.openxmlformats.org/officeDocument/2006/relationships/header" Target="head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5665</Words>
  <Characters>34078</Characters>
  <Application>Microsoft Office Word</Application>
  <DocSecurity>0</DocSecurity>
  <Lines>1586</Lines>
  <Paragraphs>1127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đánh giá VLegalAI RAG/GraphRAG/HybridRAG — Revision 2.1</dc:title>
  <dc:subject>Architecture, detailed design and AI engineering readiness review</dc:subject>
  <dc:creator>VLegalAI Project</dc:creator>
  <cp:keywords>VLegalAI, RAG, GraphRAG, HybridRAG, DeepSeek 7B, ERD, Mermaid</cp:keywords>
  <dc:description>Generated from repository evidence; contains no credential values.</dc:description>
  <cp:lastModifiedBy>Kiệt Trần Tuấn</cp:lastModifiedBy>
  <cp:revision>2</cp:revision>
  <dcterms:created xsi:type="dcterms:W3CDTF">2013-12-23T23:15:00Z</dcterms:created>
  <dcterms:modified xsi:type="dcterms:W3CDTF">2026-07-13T13:48:00Z</dcterms:modified>
  <cp:category/>
</cp:coreProperties>
</file>